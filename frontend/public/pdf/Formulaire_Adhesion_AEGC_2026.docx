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B77AF" w14:textId="59CB4209" w:rsidR="00C10A51" w:rsidRPr="00CD5376" w:rsidRDefault="00A13842">
      <w:pPr>
        <w:jc w:val="center"/>
        <w:rPr>
          <w:rFonts w:ascii="Times New Roman" w:hAnsi="Times New Roman" w:cs="Times New Roman"/>
          <w:lang w:val="fr-FR"/>
        </w:rPr>
      </w:pPr>
      <w:r w:rsidRPr="00CD5376">
        <w:rPr>
          <w:rFonts w:ascii="Times New Roman" w:hAnsi="Times New Roman" w:cs="Times New Roman"/>
          <w:b/>
          <w:noProof/>
          <w:lang w:val="fr-FR"/>
        </w:rPr>
        <mc:AlternateContent>
          <mc:Choice Requires="wps">
            <w:drawing>
              <wp:anchor distT="0" distB="0" distL="114300" distR="114300" simplePos="0" relativeHeight="251668480" behindDoc="0" locked="0" layoutInCell="1" allowOverlap="1" wp14:anchorId="12257F38" wp14:editId="65B13DD1">
                <wp:simplePos x="0" y="0"/>
                <wp:positionH relativeFrom="column">
                  <wp:posOffset>4905375</wp:posOffset>
                </wp:positionH>
                <wp:positionV relativeFrom="paragraph">
                  <wp:posOffset>-838200</wp:posOffset>
                </wp:positionV>
                <wp:extent cx="1352550" cy="904875"/>
                <wp:effectExtent l="0" t="0" r="0" b="9525"/>
                <wp:wrapNone/>
                <wp:docPr id="601580246" name="Zone de texte 11"/>
                <wp:cNvGraphicFramePr/>
                <a:graphic xmlns:a="http://schemas.openxmlformats.org/drawingml/2006/main">
                  <a:graphicData uri="http://schemas.microsoft.com/office/word/2010/wordprocessingShape">
                    <wps:wsp>
                      <wps:cNvSpPr txBox="1"/>
                      <wps:spPr>
                        <a:xfrm>
                          <a:off x="0" y="0"/>
                          <a:ext cx="1352550" cy="9048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noFill/>
                        </a:ln>
                      </wps:spPr>
                      <wps:txbx>
                        <w:txbxContent>
                          <w:p w14:paraId="7A54449C" w14:textId="77777777" w:rsidR="00A13842" w:rsidRDefault="00A138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257F38" id="_x0000_t202" coordsize="21600,21600" o:spt="202" path="m,l,21600r21600,l21600,xe">
                <v:stroke joinstyle="miter"/>
                <v:path gradientshapeok="t" o:connecttype="rect"/>
              </v:shapetype>
              <v:shape id="Zone de texte 11" o:spid="_x0000_s1026" type="#_x0000_t202" style="position:absolute;left:0;text-align:left;margin-left:386.25pt;margin-top:-66pt;width:106.5pt;height:71.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" stroked="f" strokeweight=".5pt">
                <v:fill r:id="rId9" o:title="" recolor="t" rotate="t" type="frame"/>
                <v:textbox>
                  <w:txbxContent>
                    <w:p w14:paraId="7A54449C" w14:textId="77777777" w:rsidR="00A13842" w:rsidRDefault="00A13842"/>
                  </w:txbxContent>
                </v:textbox>
              </v:shape>
            </w:pict>
          </mc:Fallback>
        </mc:AlternateContent>
      </w:r>
      <w:r w:rsidRPr="00CD5376">
        <w:rPr>
          <w:rFonts w:ascii="Times New Roman" w:hAnsi="Times New Roman" w:cs="Times New Roman"/>
          <w:b/>
          <w:noProof/>
          <w:lang w:val="fr-FR"/>
        </w:rPr>
        <mc:AlternateContent>
          <mc:Choice Requires="wps">
            <w:drawing>
              <wp:anchor distT="0" distB="0" distL="114300" distR="114300" simplePos="0" relativeHeight="251667456" behindDoc="0" locked="0" layoutInCell="1" allowOverlap="1" wp14:anchorId="42E0141A" wp14:editId="52F71759">
                <wp:simplePos x="0" y="0"/>
                <wp:positionH relativeFrom="column">
                  <wp:posOffset>-904875</wp:posOffset>
                </wp:positionH>
                <wp:positionV relativeFrom="paragraph">
                  <wp:posOffset>-809625</wp:posOffset>
                </wp:positionV>
                <wp:extent cx="1457325" cy="990600"/>
                <wp:effectExtent l="0" t="0" r="9525" b="0"/>
                <wp:wrapNone/>
                <wp:docPr id="836164287" name="Zone de texte 10"/>
                <wp:cNvGraphicFramePr/>
                <a:graphic xmlns:a="http://schemas.openxmlformats.org/drawingml/2006/main">
                  <a:graphicData uri="http://schemas.microsoft.com/office/word/2010/wordprocessingShape">
                    <wps:wsp>
                      <wps:cNvSpPr txBox="1"/>
                      <wps:spPr>
                        <a:xfrm>
                          <a:off x="0" y="0"/>
                          <a:ext cx="1457325" cy="99060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noFill/>
                        </a:ln>
                      </wps:spPr>
                      <wps:txbx>
                        <w:txbxContent>
                          <w:p w14:paraId="03266217" w14:textId="77777777" w:rsidR="00A13842" w:rsidRDefault="00A138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E0141A" id="Zone de texte 10" o:spid="_x0000_s1027" type="#_x0000_t202" style="position:absolute;left:0;text-align:left;margin-left:-71.25pt;margin-top:-63.75pt;width:114.75pt;height:7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" stroked="f" strokeweight=".5pt">
                <v:fill r:id="rId11" o:title="" recolor="t" rotate="t" type="frame"/>
                <v:textbox>
                  <w:txbxContent>
                    <w:p w14:paraId="03266217" w14:textId="77777777" w:rsidR="00A13842" w:rsidRDefault="00A13842"/>
                  </w:txbxContent>
                </v:textbox>
              </v:shape>
            </w:pict>
          </mc:Fallback>
        </mc:AlternateContent>
      </w:r>
      <w:r w:rsidRPr="00CD5376">
        <w:rPr>
          <w:rFonts w:ascii="Times New Roman" w:hAnsi="Times New Roman" w:cs="Times New Roman"/>
          <w:b/>
          <w:lang w:val="fr-FR"/>
        </w:rPr>
        <w:t>Association des Économistes et Gestionnaires du Cameroun (AEGC)</w:t>
      </w:r>
      <w:r w:rsidRPr="00CD5376">
        <w:rPr>
          <w:rFonts w:ascii="Times New Roman" w:hAnsi="Times New Roman" w:cs="Times New Roman"/>
          <w:b/>
          <w:lang w:val="fr-FR"/>
        </w:rPr>
        <w:br/>
      </w:r>
      <w:r w:rsidRPr="00CD5376">
        <w:rPr>
          <w:rFonts w:ascii="Times New Roman" w:hAnsi="Times New Roman" w:cs="Times New Roman"/>
          <w:sz w:val="28"/>
          <w:lang w:val="fr-FR"/>
        </w:rPr>
        <w:t>Formulaire de Demande</w:t>
      </w:r>
      <w:r w:rsidR="001173F0">
        <w:rPr>
          <w:rFonts w:ascii="Times New Roman" w:hAnsi="Times New Roman" w:cs="Times New Roman"/>
          <w:sz w:val="28"/>
          <w:lang w:val="fr-FR"/>
        </w:rPr>
        <w:t xml:space="preserve"> ou</w:t>
      </w:r>
      <w:r w:rsidRPr="00CD5376">
        <w:rPr>
          <w:rFonts w:ascii="Times New Roman" w:hAnsi="Times New Roman" w:cs="Times New Roman"/>
          <w:sz w:val="28"/>
          <w:lang w:val="fr-FR"/>
        </w:rPr>
        <w:t xml:space="preserve"> de Renouvellement d’Adhésion 2025</w:t>
      </w:r>
      <w:r w:rsidRPr="00CD5376">
        <w:rPr>
          <w:rFonts w:ascii="Times New Roman" w:hAnsi="Times New Roman" w:cs="Times New Roman"/>
          <w:sz w:val="28"/>
          <w:lang w:val="fr-FR"/>
        </w:rPr>
        <w:br/>
      </w:r>
      <w:r w:rsidRPr="00CD5376">
        <w:rPr>
          <w:rFonts w:ascii="Times New Roman" w:hAnsi="Times New Roman" w:cs="Times New Roman"/>
          <w:i/>
          <w:lang w:val="fr-FR"/>
        </w:rPr>
        <w:t>“Pour une recherche et un développement inclusif en Afrique”</w:t>
      </w:r>
    </w:p>
    <w:p w14:paraId="77D1A05D" w14:textId="77777777" w:rsidR="008176A9"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Adresse : Yaoundé, Cameroun</w:t>
      </w:r>
    </w:p>
    <w:p w14:paraId="7CDEBA58" w14:textId="61505306" w:rsidR="008176A9" w:rsidRPr="008748A7" w:rsidRDefault="00000000" w:rsidP="004F3A75">
      <w:pPr>
        <w:spacing w:after="0"/>
        <w:rPr>
          <w:rFonts w:ascii="Times New Roman" w:hAnsi="Times New Roman" w:cs="Times New Roman"/>
          <w:lang w:val="fr-FR"/>
        </w:rPr>
      </w:pPr>
      <w:r w:rsidRPr="008748A7">
        <w:rPr>
          <w:rFonts w:ascii="Times New Roman" w:hAnsi="Times New Roman" w:cs="Times New Roman"/>
          <w:lang w:val="fr-FR"/>
        </w:rPr>
        <w:t xml:space="preserve">Email : </w:t>
      </w:r>
      <w:hyperlink r:id="rId12" w:history="1">
        <w:r w:rsidR="004D41A2" w:rsidRPr="003D089B">
          <w:rPr>
            <w:rStyle w:val="Lienhypertexte"/>
            <w:rFonts w:ascii="Times New Roman" w:hAnsi="Times New Roman" w:cs="Times New Roman"/>
            <w:lang w:val="fr-FR"/>
          </w:rPr>
          <w:t>aegc.admi@gmail.com</w:t>
        </w:r>
      </w:hyperlink>
    </w:p>
    <w:p w14:paraId="6C4B5335" w14:textId="7F8CF023" w:rsidR="00C10A51" w:rsidRDefault="00000000" w:rsidP="004F3A75">
      <w:pPr>
        <w:spacing w:after="0"/>
        <w:rPr>
          <w:rFonts w:ascii="Times New Roman" w:hAnsi="Times New Roman" w:cs="Times New Roman"/>
          <w:lang w:val="fr-FR"/>
        </w:rPr>
      </w:pPr>
      <w:r w:rsidRPr="008748A7">
        <w:rPr>
          <w:rFonts w:ascii="Times New Roman" w:hAnsi="Times New Roman" w:cs="Times New Roman"/>
          <w:lang w:val="fr-FR"/>
        </w:rPr>
        <w:t xml:space="preserve">Site web : </w:t>
      </w:r>
      <w:hyperlink r:id="rId13" w:history="1">
        <w:r w:rsidR="008176A9" w:rsidRPr="008748A7">
          <w:rPr>
            <w:rStyle w:val="Lienhypertexte"/>
            <w:rFonts w:ascii="Times New Roman" w:hAnsi="Times New Roman" w:cs="Times New Roman"/>
            <w:lang w:val="fr-FR"/>
          </w:rPr>
          <w:t>www.aegc-web.com</w:t>
        </w:r>
      </w:hyperlink>
      <w:r w:rsidR="008176A9" w:rsidRPr="008748A7">
        <w:rPr>
          <w:rFonts w:ascii="Times New Roman" w:hAnsi="Times New Roman" w:cs="Times New Roman"/>
          <w:lang w:val="fr-FR"/>
        </w:rPr>
        <w:t xml:space="preserve"> </w:t>
      </w:r>
    </w:p>
    <w:p w14:paraId="74014057" w14:textId="4B10EFF7" w:rsidR="00570B79" w:rsidRDefault="00570B79" w:rsidP="004F3A75">
      <w:pPr>
        <w:spacing w:after="0"/>
        <w:rPr>
          <w:rFonts w:ascii="Times New Roman" w:hAnsi="Times New Roman" w:cs="Times New Roman"/>
          <w:lang w:val="fr-FR"/>
        </w:rPr>
      </w:pPr>
      <w:r>
        <w:rPr>
          <w:rFonts w:ascii="Times New Roman" w:hAnsi="Times New Roman" w:cs="Times New Roman"/>
          <w:lang w:val="fr-FR"/>
        </w:rPr>
        <w:t>Code SWIFT : CCEICMCX</w:t>
      </w:r>
    </w:p>
    <w:p w14:paraId="2608D47D" w14:textId="209593C7" w:rsidR="00570B79" w:rsidRDefault="00570B79" w:rsidP="004F3A75">
      <w:pPr>
        <w:spacing w:after="0"/>
        <w:rPr>
          <w:rFonts w:ascii="Times New Roman" w:hAnsi="Times New Roman" w:cs="Times New Roman"/>
        </w:rPr>
      </w:pPr>
      <w:r w:rsidRPr="00570B79">
        <w:rPr>
          <w:rFonts w:ascii="Times New Roman" w:hAnsi="Times New Roman" w:cs="Times New Roman"/>
        </w:rPr>
        <w:t>Institution bancaire : Afriland First Bank-</w:t>
      </w:r>
      <w:r>
        <w:rPr>
          <w:rFonts w:ascii="Times New Roman" w:hAnsi="Times New Roman" w:cs="Times New Roman"/>
        </w:rPr>
        <w:t>Cameroun</w:t>
      </w:r>
    </w:p>
    <w:p w14:paraId="7E095CEB" w14:textId="43DC8746" w:rsidR="00570B79" w:rsidRPr="00570B79" w:rsidRDefault="00570B79" w:rsidP="004F3A75">
      <w:pPr>
        <w:spacing w:after="0"/>
        <w:rPr>
          <w:rFonts w:ascii="Times New Roman" w:hAnsi="Times New Roman" w:cs="Times New Roman"/>
          <w:lang w:val="fr-FR"/>
        </w:rPr>
      </w:pPr>
      <w:r w:rsidRPr="00570B79">
        <w:rPr>
          <w:rFonts w:ascii="Times New Roman" w:hAnsi="Times New Roman" w:cs="Times New Roman"/>
          <w:lang w:val="fr-FR"/>
        </w:rPr>
        <w:t xml:space="preserve">Numéro de compte : </w:t>
      </w:r>
      <w:r>
        <w:rPr>
          <w:rFonts w:ascii="Times New Roman" w:hAnsi="Times New Roman" w:cs="Times New Roman"/>
          <w:lang w:val="fr-FR"/>
        </w:rPr>
        <w:t>10005 00021 00000062141 02</w:t>
      </w:r>
    </w:p>
    <w:p w14:paraId="3CCE6F8B" w14:textId="4574C0B0" w:rsidR="00570B79" w:rsidRDefault="00570B79" w:rsidP="004F3A75">
      <w:pPr>
        <w:spacing w:after="0"/>
        <w:rPr>
          <w:rFonts w:ascii="Times New Roman" w:hAnsi="Times New Roman" w:cs="Times New Roman"/>
          <w:lang w:val="fr-FR"/>
        </w:rPr>
      </w:pPr>
      <w:r>
        <w:rPr>
          <w:rFonts w:ascii="Times New Roman" w:hAnsi="Times New Roman" w:cs="Times New Roman"/>
          <w:lang w:val="fr-FR"/>
        </w:rPr>
        <w:t xml:space="preserve">IBAN AEGC : CM21 </w:t>
      </w:r>
      <w:r w:rsidR="00B5345F">
        <w:rPr>
          <w:rFonts w:ascii="Times New Roman" w:hAnsi="Times New Roman" w:cs="Times New Roman"/>
          <w:lang w:val="fr-FR"/>
        </w:rPr>
        <w:t>10005 00021</w:t>
      </w:r>
      <w:r>
        <w:rPr>
          <w:rFonts w:ascii="Times New Roman" w:hAnsi="Times New Roman" w:cs="Times New Roman"/>
          <w:lang w:val="fr-FR"/>
        </w:rPr>
        <w:t xml:space="preserve"> 00000062141</w:t>
      </w:r>
      <w:r w:rsidR="0015229C">
        <w:rPr>
          <w:rFonts w:ascii="Times New Roman" w:hAnsi="Times New Roman" w:cs="Times New Roman"/>
          <w:lang w:val="fr-FR"/>
        </w:rPr>
        <w:t xml:space="preserve"> –</w:t>
      </w:r>
      <w:r>
        <w:rPr>
          <w:rFonts w:ascii="Times New Roman" w:hAnsi="Times New Roman" w:cs="Times New Roman"/>
          <w:lang w:val="fr-FR"/>
        </w:rPr>
        <w:t xml:space="preserve"> 02</w:t>
      </w:r>
    </w:p>
    <w:p w14:paraId="055B8AB0" w14:textId="51731963" w:rsidR="0015229C" w:rsidRDefault="0015229C" w:rsidP="004F3A75">
      <w:pPr>
        <w:spacing w:after="0"/>
        <w:rPr>
          <w:rFonts w:ascii="Times New Roman" w:hAnsi="Times New Roman" w:cs="Times New Roman"/>
          <w:lang w:val="fr-FR"/>
        </w:rPr>
      </w:pPr>
      <w:r>
        <w:rPr>
          <w:rFonts w:ascii="Times New Roman" w:hAnsi="Times New Roman" w:cs="Times New Roman"/>
          <w:lang w:val="fr-FR"/>
        </w:rPr>
        <w:t>Titulaire du Compte : ASSOCIATION DES ECONOMISTES ET GESTIONNAIRES DU CAMEROUN (AEGC)</w:t>
      </w:r>
    </w:p>
    <w:p w14:paraId="0E10590B" w14:textId="4295CF85" w:rsidR="003C2B26" w:rsidRDefault="003C2B26" w:rsidP="004F3A75">
      <w:pPr>
        <w:spacing w:after="0"/>
        <w:rPr>
          <w:rFonts w:ascii="Times New Roman" w:hAnsi="Times New Roman" w:cs="Times New Roman"/>
          <w:lang w:val="fr-FR"/>
        </w:rPr>
      </w:pPr>
      <w:r>
        <w:rPr>
          <w:rFonts w:ascii="Times New Roman" w:hAnsi="Times New Roman" w:cs="Times New Roman"/>
          <w:lang w:val="fr-FR"/>
        </w:rPr>
        <w:t>Compte Mobile et Orange de l’Association au Nom de La Trésorière </w:t>
      </w:r>
      <w:r w:rsidR="004D0556">
        <w:rPr>
          <w:rFonts w:ascii="Times New Roman" w:hAnsi="Times New Roman" w:cs="Times New Roman"/>
          <w:lang w:val="fr-FR"/>
        </w:rPr>
        <w:t>(Dr Zeh Inès Pérolde)</w:t>
      </w:r>
      <w:r>
        <w:rPr>
          <w:rFonts w:ascii="Times New Roman" w:hAnsi="Times New Roman" w:cs="Times New Roman"/>
          <w:lang w:val="fr-FR"/>
        </w:rPr>
        <w:t xml:space="preserve">: </w:t>
      </w:r>
    </w:p>
    <w:p w14:paraId="05C0E233" w14:textId="715DA898" w:rsidR="003C2B26" w:rsidRPr="003C2B26" w:rsidRDefault="003C2B26" w:rsidP="003C2B26">
      <w:pPr>
        <w:pStyle w:val="Paragraphedeliste"/>
        <w:numPr>
          <w:ilvl w:val="0"/>
          <w:numId w:val="15"/>
        </w:numPr>
        <w:spacing w:after="0"/>
        <w:rPr>
          <w:rFonts w:ascii="Times New Roman" w:hAnsi="Times New Roman" w:cs="Times New Roman"/>
          <w:lang w:val="fr-FR"/>
        </w:rPr>
      </w:pPr>
      <w:r>
        <w:rPr>
          <w:rFonts w:ascii="Times New Roman" w:hAnsi="Times New Roman" w:cs="Times New Roman"/>
          <w:lang w:val="fr-FR"/>
        </w:rPr>
        <w:t>(+237) 698 905 007/ (+237) 651 659 996</w:t>
      </w:r>
    </w:p>
    <w:p w14:paraId="3792422A" w14:textId="77777777" w:rsidR="00570B79" w:rsidRPr="008748A7" w:rsidRDefault="00570B79" w:rsidP="004F3A75">
      <w:pPr>
        <w:spacing w:after="0"/>
        <w:rPr>
          <w:rFonts w:ascii="Times New Roman" w:hAnsi="Times New Roman" w:cs="Times New Roman"/>
          <w:lang w:val="fr-FR"/>
        </w:rPr>
      </w:pPr>
    </w:p>
    <w:p w14:paraId="20C401E8" w14:textId="0F621FB7" w:rsidR="00C10A51" w:rsidRPr="00CD5376" w:rsidRDefault="00000000" w:rsidP="004F3A75">
      <w:pPr>
        <w:pStyle w:val="Titre2"/>
        <w:rPr>
          <w:rFonts w:ascii="Times New Roman" w:hAnsi="Times New Roman" w:cs="Times New Roman"/>
          <w:lang w:val="fr-FR"/>
        </w:rPr>
      </w:pPr>
      <w:r w:rsidRPr="00CD5376">
        <w:rPr>
          <w:rFonts w:ascii="Times New Roman" w:hAnsi="Times New Roman" w:cs="Times New Roman"/>
          <w:lang w:val="fr-FR"/>
        </w:rPr>
        <w:t>I. Informations personnelles du membre</w:t>
      </w:r>
    </w:p>
    <w:p w14:paraId="559E7281" w14:textId="108AD277" w:rsidR="00EA7544" w:rsidRDefault="00000000" w:rsidP="004F3A75">
      <w:pPr>
        <w:spacing w:after="0"/>
        <w:rPr>
          <w:rFonts w:ascii="Times New Roman" w:hAnsi="Times New Roman" w:cs="Times New Roman"/>
          <w:lang w:val="fr-FR"/>
        </w:rPr>
      </w:pPr>
      <w:r w:rsidRPr="00CD5376">
        <w:rPr>
          <w:rFonts w:ascii="Times New Roman" w:hAnsi="Times New Roman" w:cs="Times New Roman"/>
          <w:lang w:val="fr-FR"/>
        </w:rPr>
        <w:t>Nom</w:t>
      </w:r>
      <w:r w:rsidR="00EA7544">
        <w:rPr>
          <w:rFonts w:ascii="Times New Roman" w:hAnsi="Times New Roman" w:cs="Times New Roman"/>
          <w:lang w:val="fr-FR"/>
        </w:rPr>
        <w:t xml:space="preserve"> : </w:t>
      </w:r>
      <w:sdt>
        <w:sdtPr>
          <w:rPr>
            <w:rFonts w:ascii="Times New Roman" w:hAnsi="Times New Roman" w:cs="Times New Roman"/>
            <w:lang w:val="fr-FR"/>
          </w:rPr>
          <w:id w:val="603545949"/>
          <w:placeholder>
            <w:docPart w:val="9C70AA089E6A4FC187511B428132CCCB"/>
          </w:placeholder>
          <w:showingPlcHdr/>
        </w:sdtPr>
        <w:sdtContent>
          <w:r w:rsidR="004D41A2" w:rsidRPr="00EA7544">
            <w:rPr>
              <w:rStyle w:val="Textedelespacerserv"/>
              <w:lang w:val="fr-FR"/>
            </w:rPr>
            <w:t>Cliquez ou appuyez ici pour entrer du texte.</w:t>
          </w:r>
        </w:sdtContent>
      </w:sdt>
    </w:p>
    <w:p w14:paraId="1A89D941" w14:textId="4AA57C5F"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Prénom</w:t>
      </w:r>
      <w:r w:rsidR="00EA7544">
        <w:rPr>
          <w:rFonts w:ascii="Times New Roman" w:hAnsi="Times New Roman" w:cs="Times New Roman"/>
          <w:lang w:val="fr-FR"/>
        </w:rPr>
        <w:t xml:space="preserve"> : </w:t>
      </w:r>
      <w:sdt>
        <w:sdtPr>
          <w:rPr>
            <w:rFonts w:ascii="Times New Roman" w:hAnsi="Times New Roman" w:cs="Times New Roman"/>
            <w:lang w:val="fr-FR"/>
          </w:rPr>
          <w:id w:val="553968852"/>
          <w:placeholder>
            <w:docPart w:val="63A3DA114B6E4E468DD648303AC64E93"/>
          </w:placeholder>
          <w:showingPlcHdr/>
        </w:sdtPr>
        <w:sdtContent>
          <w:r w:rsidR="004D41A2" w:rsidRPr="00EA7544">
            <w:rPr>
              <w:rStyle w:val="Textedelespacerserv"/>
              <w:lang w:val="fr-FR"/>
            </w:rPr>
            <w:t>Cliquez ou appuyez ici pour entrer du texte.</w:t>
          </w:r>
        </w:sdtContent>
      </w:sdt>
    </w:p>
    <w:p w14:paraId="494673A7" w14:textId="65215A1C" w:rsidR="00EA7544"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Sexe :</w:t>
      </w:r>
      <w:r w:rsidR="00277494" w:rsidRPr="00CD5376">
        <w:rPr>
          <w:rFonts w:ascii="Times New Roman" w:hAnsi="Times New Roman" w:cs="Times New Roman"/>
          <w:lang w:val="fr-FR"/>
        </w:rPr>
        <w:t xml:space="preserve"> </w:t>
      </w:r>
      <w:sdt>
        <w:sdtPr>
          <w:rPr>
            <w:rFonts w:ascii="Times New Roman" w:hAnsi="Times New Roman" w:cs="Times New Roman"/>
            <w:lang w:val="fr-FR"/>
          </w:rPr>
          <w:id w:val="713317568"/>
          <w:placeholder>
            <w:docPart w:val="75029BF76C9345BB86DE203AD6FDB7A7"/>
          </w:placeholder>
          <w:showingPlcHdr/>
          <w:comboBox>
            <w:listItem w:value="Choisissez un élément."/>
            <w:listItem w:displayText="Masculin" w:value="Masculin"/>
            <w:listItem w:displayText="Féminin" w:value="Féminin"/>
          </w:comboBox>
        </w:sdtPr>
        <w:sdtContent>
          <w:r w:rsidR="004D41A2" w:rsidRPr="00F4202D">
            <w:rPr>
              <w:rStyle w:val="Textedelespacerserv"/>
              <w:lang w:val="fr-FR"/>
            </w:rPr>
            <w:t>Choisissez un élément.</w:t>
          </w:r>
        </w:sdtContent>
      </w:sdt>
    </w:p>
    <w:p w14:paraId="4D5EA4A2" w14:textId="37799050"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Date de naissance :</w:t>
      </w:r>
      <w:sdt>
        <w:sdtPr>
          <w:rPr>
            <w:rFonts w:ascii="Times New Roman" w:hAnsi="Times New Roman" w:cs="Times New Roman"/>
            <w:lang w:val="fr-FR"/>
          </w:rPr>
          <w:id w:val="-2033708153"/>
          <w:placeholder>
            <w:docPart w:val="EF13F6F5897348359372ACDE34AD6916"/>
          </w:placeholder>
          <w:showingPlcHdr/>
          <w:date w:fullDate="1994-10-21T00:00:00Z">
            <w:dateFormat w:val="dd/MM/yyyy"/>
            <w:lid w:val="fr-FR"/>
            <w:storeMappedDataAs w:val="dateTime"/>
            <w:calendar w:val="gregorian"/>
          </w:date>
        </w:sdtPr>
        <w:sdtContent>
          <w:r w:rsidR="004D41A2" w:rsidRPr="00DD5251">
            <w:rPr>
              <w:rStyle w:val="Textedelespacerserv"/>
              <w:lang w:val="fr-FR"/>
            </w:rPr>
            <w:t>Cliquez ou appuyez ici pour entrer une date.</w:t>
          </w:r>
        </w:sdtContent>
      </w:sdt>
    </w:p>
    <w:p w14:paraId="42DEBF8E" w14:textId="2BCAC82A"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Nationalité :</w:t>
      </w:r>
      <w:sdt>
        <w:sdtPr>
          <w:rPr>
            <w:rFonts w:ascii="Times New Roman" w:hAnsi="Times New Roman" w:cs="Times New Roman"/>
            <w:lang w:val="fr-FR"/>
          </w:rPr>
          <w:id w:val="-528873608"/>
          <w:placeholder>
            <w:docPart w:val="BCB87C81D879420391EAD53051FB6158"/>
          </w:placeholder>
        </w:sdtPr>
        <w:sdtContent>
          <w:sdt>
            <w:sdtPr>
              <w:rPr>
                <w:rFonts w:ascii="Times New Roman" w:hAnsi="Times New Roman" w:cs="Times New Roman"/>
                <w:lang w:val="fr-FR"/>
              </w:rPr>
              <w:id w:val="-487323039"/>
              <w:placeholder>
                <w:docPart w:val="DefaultPlaceholder_-1854013440"/>
              </w:placeholder>
            </w:sdtPr>
            <w:sdtContent>
              <w:sdt>
                <w:sdtPr>
                  <w:rPr>
                    <w:rFonts w:ascii="Times New Roman" w:hAnsi="Times New Roman" w:cs="Times New Roman"/>
                    <w:lang w:val="fr-FR"/>
                  </w:rPr>
                  <w:id w:val="702449340"/>
                  <w:placeholder>
                    <w:docPart w:val="FBE16768D35E4F42AF75B28F2A2CFB00"/>
                  </w:placeholder>
                  <w:showingPlcHdr/>
                  <w:text/>
                </w:sdtPr>
                <w:sdtContent>
                  <w:r w:rsidR="004D41A2" w:rsidRPr="00DD5251">
                    <w:rPr>
                      <w:rStyle w:val="Textedelespacerserv"/>
                      <w:lang w:val="fr-FR"/>
                    </w:rPr>
                    <w:t>Cliquez ou appuyez ici pour entrer du texte.</w:t>
                  </w:r>
                </w:sdtContent>
              </w:sdt>
            </w:sdtContent>
          </w:sdt>
        </w:sdtContent>
      </w:sdt>
    </w:p>
    <w:p w14:paraId="76678938" w14:textId="03E2978F"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Institution / Organisation :</w:t>
      </w:r>
      <w:r w:rsidR="00DD5251">
        <w:rPr>
          <w:rFonts w:ascii="Times New Roman" w:hAnsi="Times New Roman" w:cs="Times New Roman"/>
          <w:lang w:val="fr-FR"/>
        </w:rPr>
        <w:t xml:space="preserve"> </w:t>
      </w:r>
      <w:sdt>
        <w:sdtPr>
          <w:rPr>
            <w:rFonts w:ascii="Times New Roman" w:hAnsi="Times New Roman" w:cs="Times New Roman"/>
            <w:lang w:val="fr-FR"/>
          </w:rPr>
          <w:id w:val="-738403855"/>
          <w:placeholder>
            <w:docPart w:val="3D3E8E8218124F1AA5F1CD31FB049227"/>
          </w:placeholder>
          <w:showingPlcHdr/>
        </w:sdtPr>
        <w:sdtContent>
          <w:r w:rsidR="004D41A2" w:rsidRPr="00DD5251">
            <w:rPr>
              <w:rStyle w:val="Textedelespacerserv"/>
              <w:lang w:val="fr-FR"/>
            </w:rPr>
            <w:t>Cliquez ou appuyez ici pour entrer du texte.</w:t>
          </w:r>
        </w:sdtContent>
      </w:sdt>
    </w:p>
    <w:p w14:paraId="7D0812FD" w14:textId="1B39DE36"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Fonction / Statut :</w:t>
      </w:r>
      <w:r w:rsidR="00DD5251">
        <w:rPr>
          <w:rFonts w:ascii="Times New Roman" w:hAnsi="Times New Roman" w:cs="Times New Roman"/>
          <w:lang w:val="fr-FR"/>
        </w:rPr>
        <w:t xml:space="preserve"> </w:t>
      </w:r>
      <w:sdt>
        <w:sdtPr>
          <w:rPr>
            <w:rFonts w:ascii="Times New Roman" w:hAnsi="Times New Roman" w:cs="Times New Roman"/>
            <w:lang w:val="fr-FR"/>
          </w:rPr>
          <w:id w:val="642712057"/>
          <w:placeholder>
            <w:docPart w:val="19CEFFC9418B4EC6879A5724159A62EF"/>
          </w:placeholder>
          <w:showingPlcHdr/>
        </w:sdtPr>
        <w:sdtContent>
          <w:r w:rsidR="004D41A2" w:rsidRPr="00DD5251">
            <w:rPr>
              <w:rStyle w:val="Textedelespacerserv"/>
              <w:lang w:val="fr-FR"/>
            </w:rPr>
            <w:t>Cliquez ou appuyez ici pour entrer du texte.</w:t>
          </w:r>
        </w:sdtContent>
      </w:sdt>
    </w:p>
    <w:p w14:paraId="39CD789C" w14:textId="3615A028"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Adresse électronique :</w:t>
      </w:r>
      <w:r w:rsidR="00DD5251">
        <w:rPr>
          <w:rFonts w:ascii="Times New Roman" w:hAnsi="Times New Roman" w:cs="Times New Roman"/>
          <w:lang w:val="fr-FR"/>
        </w:rPr>
        <w:t xml:space="preserve"> </w:t>
      </w:r>
      <w:sdt>
        <w:sdtPr>
          <w:rPr>
            <w:rFonts w:ascii="Times New Roman" w:hAnsi="Times New Roman" w:cs="Times New Roman"/>
            <w:lang w:val="fr-FR"/>
          </w:rPr>
          <w:id w:val="-388803904"/>
          <w:placeholder>
            <w:docPart w:val="C1AE1F78143C47FDB30CBC51858C3CC1"/>
          </w:placeholder>
          <w:showingPlcHdr/>
        </w:sdtPr>
        <w:sdtContent>
          <w:r w:rsidR="004D41A2" w:rsidRPr="00DD5251">
            <w:rPr>
              <w:rStyle w:val="Textedelespacerserv"/>
              <w:lang w:val="fr-FR"/>
            </w:rPr>
            <w:t>Cliquez ou appuyez ici pour entrer du texte.</w:t>
          </w:r>
        </w:sdtContent>
      </w:sdt>
    </w:p>
    <w:p w14:paraId="1A98C686" w14:textId="6C2CAB02" w:rsidR="00C10A51" w:rsidRPr="00CD537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Téléphone (WhatsApp) :</w:t>
      </w:r>
      <w:r w:rsidR="00DD5251">
        <w:rPr>
          <w:rFonts w:ascii="Times New Roman" w:hAnsi="Times New Roman" w:cs="Times New Roman"/>
          <w:lang w:val="fr-FR"/>
        </w:rPr>
        <w:t xml:space="preserve"> </w:t>
      </w:r>
      <w:sdt>
        <w:sdtPr>
          <w:rPr>
            <w:rFonts w:ascii="Times New Roman" w:hAnsi="Times New Roman" w:cs="Times New Roman"/>
            <w:lang w:val="fr-FR"/>
          </w:rPr>
          <w:id w:val="955760437"/>
          <w:placeholder>
            <w:docPart w:val="0EFB91BF393E4802BD11651B9665E2E5"/>
          </w:placeholder>
          <w:showingPlcHdr/>
        </w:sdtPr>
        <w:sdtContent>
          <w:r w:rsidR="004D41A2" w:rsidRPr="00DD5251">
            <w:rPr>
              <w:rStyle w:val="Textedelespacerserv"/>
              <w:lang w:val="fr-FR"/>
            </w:rPr>
            <w:t>Cliquez ou appuyez ici pour entrer du texte.</w:t>
          </w:r>
        </w:sdtContent>
      </w:sdt>
    </w:p>
    <w:p w14:paraId="7204D1F3" w14:textId="77777777" w:rsidR="00C10A51" w:rsidRPr="00CD5376" w:rsidRDefault="00000000" w:rsidP="004F3A75">
      <w:pPr>
        <w:pStyle w:val="Titre2"/>
        <w:rPr>
          <w:rFonts w:ascii="Times New Roman" w:hAnsi="Times New Roman" w:cs="Times New Roman"/>
          <w:lang w:val="fr-FR"/>
        </w:rPr>
      </w:pPr>
      <w:r w:rsidRPr="00CD5376">
        <w:rPr>
          <w:rFonts w:ascii="Times New Roman" w:hAnsi="Times New Roman" w:cs="Times New Roman"/>
          <w:lang w:val="fr-FR"/>
        </w:rPr>
        <w:t>II. Type de demande</w:t>
      </w:r>
    </w:p>
    <w:p w14:paraId="657E2D51" w14:textId="7C7BE99B" w:rsidR="008176A9" w:rsidRPr="00CD5376" w:rsidRDefault="00000000" w:rsidP="004F3A75">
      <w:pPr>
        <w:spacing w:after="0"/>
        <w:rPr>
          <w:rFonts w:ascii="Times New Roman" w:hAnsi="Times New Roman" w:cs="Times New Roman"/>
          <w:lang w:val="fr-FR"/>
        </w:rPr>
      </w:pPr>
      <w:sdt>
        <w:sdtPr>
          <w:rPr>
            <w:rFonts w:ascii="Segoe UI Symbol" w:hAnsi="Segoe UI Symbol" w:cs="Segoe UI Symbol"/>
            <w:lang w:val="fr-FR"/>
          </w:rPr>
          <w:id w:val="-288816887"/>
          <w14:checkbox>
            <w14:checked w14:val="0"/>
            <w14:checkedState w14:val="2612" w14:font="MS Gothic"/>
            <w14:uncheckedState w14:val="2610" w14:font="MS Gothic"/>
          </w14:checkbox>
        </w:sdtPr>
        <w:sdtContent>
          <w:r w:rsidR="00534302">
            <w:rPr>
              <w:rFonts w:ascii="MS Gothic" w:eastAsia="MS Gothic" w:hAnsi="MS Gothic" w:cs="Segoe UI Symbol" w:hint="eastAsia"/>
              <w:lang w:val="fr-FR"/>
            </w:rPr>
            <w:t>☐</w:t>
          </w:r>
        </w:sdtContent>
      </w:sdt>
      <w:r w:rsidR="00AB0CE2" w:rsidRPr="00CD5376">
        <w:rPr>
          <w:rFonts w:ascii="Times New Roman" w:hAnsi="Times New Roman" w:cs="Times New Roman"/>
          <w:lang w:val="fr-FR"/>
        </w:rPr>
        <w:t xml:space="preserve"> Nouvelle adhésion   </w:t>
      </w:r>
    </w:p>
    <w:p w14:paraId="3DF75E39" w14:textId="689EA60A" w:rsidR="00C10A51" w:rsidRPr="00CD5376" w:rsidRDefault="00000000" w:rsidP="004F3A75">
      <w:pPr>
        <w:spacing w:after="0"/>
        <w:rPr>
          <w:rFonts w:ascii="Times New Roman" w:hAnsi="Times New Roman" w:cs="Times New Roman"/>
          <w:lang w:val="fr-FR"/>
        </w:rPr>
      </w:pPr>
      <w:sdt>
        <w:sdtPr>
          <w:rPr>
            <w:rFonts w:ascii="Segoe UI Symbol" w:hAnsi="Segoe UI Symbol" w:cs="Segoe UI Symbol"/>
            <w:lang w:val="fr-FR"/>
          </w:rPr>
          <w:id w:val="-1455399653"/>
          <w14:checkbox>
            <w14:checked w14:val="0"/>
            <w14:checkedState w14:val="2612" w14:font="MS Gothic"/>
            <w14:uncheckedState w14:val="2610" w14:font="MS Gothic"/>
          </w14:checkbox>
        </w:sdtPr>
        <w:sdtContent>
          <w:r w:rsidR="00534302">
            <w:rPr>
              <w:rFonts w:ascii="MS Gothic" w:eastAsia="MS Gothic" w:hAnsi="MS Gothic" w:cs="Segoe UI Symbol" w:hint="eastAsia"/>
              <w:lang w:val="fr-FR"/>
            </w:rPr>
            <w:t>☐</w:t>
          </w:r>
        </w:sdtContent>
      </w:sdt>
      <w:r w:rsidR="00AB0CE2" w:rsidRPr="00CD5376">
        <w:rPr>
          <w:rFonts w:ascii="Times New Roman" w:hAnsi="Times New Roman" w:cs="Times New Roman"/>
          <w:lang w:val="fr-FR"/>
        </w:rPr>
        <w:t xml:space="preserve"> Renouvellement</w:t>
      </w:r>
    </w:p>
    <w:p w14:paraId="55E68FCA" w14:textId="77777777" w:rsidR="00C10A51" w:rsidRPr="00CD5376" w:rsidRDefault="00000000" w:rsidP="004F3A75">
      <w:pPr>
        <w:pStyle w:val="Titre2"/>
        <w:rPr>
          <w:rFonts w:ascii="Times New Roman" w:hAnsi="Times New Roman" w:cs="Times New Roman"/>
          <w:lang w:val="fr-FR"/>
        </w:rPr>
      </w:pPr>
      <w:r w:rsidRPr="00CD5376">
        <w:rPr>
          <w:rFonts w:ascii="Times New Roman" w:hAnsi="Times New Roman" w:cs="Times New Roman"/>
          <w:lang w:val="fr-FR"/>
        </w:rPr>
        <w:t>III. Catégorie d’adhésion et montant annuel</w:t>
      </w:r>
    </w:p>
    <w:p w14:paraId="3685EC6B" w14:textId="6B2F6562" w:rsidR="00125916" w:rsidRDefault="00000000" w:rsidP="004F3A75">
      <w:pPr>
        <w:spacing w:after="0"/>
        <w:rPr>
          <w:rFonts w:ascii="Times New Roman" w:hAnsi="Times New Roman" w:cs="Times New Roman"/>
          <w:lang w:val="fr-FR"/>
        </w:rPr>
      </w:pPr>
      <w:r w:rsidRPr="00CD5376">
        <w:rPr>
          <w:rFonts w:ascii="Times New Roman" w:hAnsi="Times New Roman" w:cs="Times New Roman"/>
          <w:lang w:val="fr-FR"/>
        </w:rPr>
        <w:t>Choisissez votre catégorie :</w:t>
      </w:r>
    </w:p>
    <w:tbl>
      <w:tblPr>
        <w:tblW w:w="5026" w:type="dxa"/>
        <w:tblInd w:w="75" w:type="dxa"/>
        <w:tblCellMar>
          <w:left w:w="70" w:type="dxa"/>
          <w:right w:w="70" w:type="dxa"/>
        </w:tblCellMar>
        <w:tblLook w:val="04A0" w:firstRow="1" w:lastRow="0" w:firstColumn="1" w:lastColumn="0" w:noHBand="0" w:noVBand="1"/>
      </w:tblPr>
      <w:tblGrid>
        <w:gridCol w:w="2126"/>
        <w:gridCol w:w="1450"/>
        <w:gridCol w:w="1450"/>
      </w:tblGrid>
      <w:tr w:rsidR="005325F0" w:rsidRPr="005325F0" w14:paraId="7B17E1D9" w14:textId="77777777" w:rsidTr="005325F0">
        <w:trPr>
          <w:trHeight w:val="338"/>
        </w:trPr>
        <w:tc>
          <w:tcPr>
            <w:tcW w:w="2126" w:type="dxa"/>
            <w:tcBorders>
              <w:top w:val="single" w:sz="4" w:space="0" w:color="auto"/>
              <w:left w:val="single" w:sz="4" w:space="0" w:color="auto"/>
              <w:bottom w:val="single" w:sz="4" w:space="0" w:color="auto"/>
              <w:right w:val="single" w:sz="4" w:space="0" w:color="auto"/>
            </w:tcBorders>
            <w:noWrap/>
            <w:vAlign w:val="bottom"/>
            <w:hideMark/>
          </w:tcPr>
          <w:p w14:paraId="7E72AB7A" w14:textId="77777777" w:rsidR="005325F0" w:rsidRPr="005325F0" w:rsidRDefault="005325F0" w:rsidP="005325F0">
            <w:pPr>
              <w:spacing w:after="0" w:line="240" w:lineRule="auto"/>
              <w:rPr>
                <w:rFonts w:ascii="Times New Roman" w:eastAsia="Times New Roman" w:hAnsi="Times New Roman" w:cs="Times New Roman"/>
                <w:b/>
                <w:bCs/>
                <w:color w:val="000000"/>
                <w:sz w:val="18"/>
                <w:szCs w:val="18"/>
                <w:lang w:val="fr-FR" w:eastAsia="fr-FR"/>
              </w:rPr>
            </w:pPr>
            <w:r w:rsidRPr="005325F0">
              <w:rPr>
                <w:rFonts w:ascii="Times New Roman" w:eastAsia="Times New Roman" w:hAnsi="Times New Roman" w:cs="Times New Roman"/>
                <w:b/>
                <w:bCs/>
                <w:color w:val="000000"/>
                <w:sz w:val="18"/>
                <w:szCs w:val="18"/>
                <w:lang w:val="fr-FR" w:eastAsia="fr-FR"/>
              </w:rPr>
              <w:t>Montant (USD)</w:t>
            </w:r>
          </w:p>
        </w:tc>
        <w:tc>
          <w:tcPr>
            <w:tcW w:w="1450" w:type="dxa"/>
            <w:tcBorders>
              <w:top w:val="single" w:sz="4" w:space="0" w:color="auto"/>
              <w:left w:val="nil"/>
              <w:bottom w:val="single" w:sz="4" w:space="0" w:color="auto"/>
              <w:right w:val="single" w:sz="4" w:space="0" w:color="auto"/>
            </w:tcBorders>
            <w:noWrap/>
            <w:vAlign w:val="bottom"/>
            <w:hideMark/>
          </w:tcPr>
          <w:p w14:paraId="10295518" w14:textId="77777777" w:rsidR="005325F0" w:rsidRPr="005325F0" w:rsidRDefault="005325F0" w:rsidP="005325F0">
            <w:pPr>
              <w:spacing w:after="0" w:line="240" w:lineRule="auto"/>
              <w:rPr>
                <w:rFonts w:ascii="Times New Roman" w:eastAsia="Times New Roman" w:hAnsi="Times New Roman" w:cs="Times New Roman"/>
                <w:b/>
                <w:bCs/>
                <w:color w:val="000000"/>
                <w:sz w:val="18"/>
                <w:szCs w:val="18"/>
                <w:lang w:val="fr-FR" w:eastAsia="fr-FR"/>
              </w:rPr>
            </w:pPr>
            <w:r w:rsidRPr="005325F0">
              <w:rPr>
                <w:rFonts w:ascii="Times New Roman" w:eastAsia="Times New Roman" w:hAnsi="Times New Roman" w:cs="Times New Roman"/>
                <w:b/>
                <w:bCs/>
                <w:color w:val="000000"/>
                <w:sz w:val="18"/>
                <w:szCs w:val="18"/>
                <w:lang w:val="fr-FR" w:eastAsia="fr-FR"/>
              </w:rPr>
              <w:t>En EUR</w:t>
            </w:r>
          </w:p>
        </w:tc>
        <w:tc>
          <w:tcPr>
            <w:tcW w:w="1450" w:type="dxa"/>
            <w:tcBorders>
              <w:top w:val="single" w:sz="4" w:space="0" w:color="auto"/>
              <w:left w:val="nil"/>
              <w:bottom w:val="single" w:sz="4" w:space="0" w:color="auto"/>
              <w:right w:val="single" w:sz="4" w:space="0" w:color="auto"/>
            </w:tcBorders>
            <w:noWrap/>
            <w:vAlign w:val="bottom"/>
            <w:hideMark/>
          </w:tcPr>
          <w:p w14:paraId="1CB2313E" w14:textId="4B930B5A" w:rsidR="005325F0" w:rsidRPr="005325F0" w:rsidRDefault="005325F0" w:rsidP="005325F0">
            <w:pPr>
              <w:spacing w:after="0" w:line="240" w:lineRule="auto"/>
              <w:rPr>
                <w:rFonts w:ascii="Times New Roman" w:eastAsia="Times New Roman" w:hAnsi="Times New Roman" w:cs="Times New Roman"/>
                <w:b/>
                <w:bCs/>
                <w:color w:val="000000"/>
                <w:sz w:val="18"/>
                <w:szCs w:val="18"/>
                <w:lang w:val="fr-FR" w:eastAsia="fr-FR"/>
              </w:rPr>
            </w:pPr>
            <w:r w:rsidRPr="005325F0">
              <w:rPr>
                <w:rFonts w:ascii="Times New Roman" w:eastAsia="Times New Roman" w:hAnsi="Times New Roman" w:cs="Times New Roman"/>
                <w:b/>
                <w:bCs/>
                <w:color w:val="000000"/>
                <w:sz w:val="18"/>
                <w:szCs w:val="18"/>
                <w:lang w:val="fr-FR" w:eastAsia="fr-FR"/>
              </w:rPr>
              <w:t>En XOF</w:t>
            </w:r>
            <w:r>
              <w:rPr>
                <w:rFonts w:ascii="Times New Roman" w:eastAsia="Times New Roman" w:hAnsi="Times New Roman" w:cs="Times New Roman"/>
                <w:b/>
                <w:bCs/>
                <w:color w:val="000000"/>
                <w:sz w:val="18"/>
                <w:szCs w:val="18"/>
                <w:lang w:val="fr-FR" w:eastAsia="fr-FR"/>
              </w:rPr>
              <w:t xml:space="preserve"> (FCFA)</w:t>
            </w:r>
          </w:p>
        </w:tc>
      </w:tr>
      <w:tr w:rsidR="005325F0" w:rsidRPr="005325F0" w14:paraId="65550B21" w14:textId="77777777" w:rsidTr="005325F0">
        <w:trPr>
          <w:trHeight w:val="338"/>
        </w:trPr>
        <w:tc>
          <w:tcPr>
            <w:tcW w:w="2126" w:type="dxa"/>
            <w:tcBorders>
              <w:top w:val="nil"/>
              <w:left w:val="single" w:sz="4" w:space="0" w:color="auto"/>
              <w:bottom w:val="single" w:sz="4" w:space="0" w:color="auto"/>
              <w:right w:val="single" w:sz="4" w:space="0" w:color="auto"/>
            </w:tcBorders>
            <w:noWrap/>
            <w:vAlign w:val="bottom"/>
            <w:hideMark/>
          </w:tcPr>
          <w:p w14:paraId="5E40493A"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27 USD</w:t>
            </w:r>
          </w:p>
        </w:tc>
        <w:tc>
          <w:tcPr>
            <w:tcW w:w="1450" w:type="dxa"/>
            <w:tcBorders>
              <w:top w:val="nil"/>
              <w:left w:val="nil"/>
              <w:bottom w:val="single" w:sz="4" w:space="0" w:color="auto"/>
              <w:right w:val="single" w:sz="4" w:space="0" w:color="auto"/>
            </w:tcBorders>
            <w:noWrap/>
            <w:vAlign w:val="bottom"/>
            <w:hideMark/>
          </w:tcPr>
          <w:p w14:paraId="63461899"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24,84 EUR</w:t>
            </w:r>
          </w:p>
        </w:tc>
        <w:tc>
          <w:tcPr>
            <w:tcW w:w="1450" w:type="dxa"/>
            <w:tcBorders>
              <w:top w:val="nil"/>
              <w:left w:val="nil"/>
              <w:bottom w:val="single" w:sz="4" w:space="0" w:color="auto"/>
              <w:right w:val="single" w:sz="4" w:space="0" w:color="auto"/>
            </w:tcBorders>
            <w:noWrap/>
            <w:vAlign w:val="bottom"/>
            <w:hideMark/>
          </w:tcPr>
          <w:p w14:paraId="132AA051"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16 254 XOF</w:t>
            </w:r>
          </w:p>
        </w:tc>
      </w:tr>
      <w:tr w:rsidR="005325F0" w:rsidRPr="005325F0" w14:paraId="000BF7EC" w14:textId="77777777" w:rsidTr="005325F0">
        <w:trPr>
          <w:trHeight w:val="338"/>
        </w:trPr>
        <w:tc>
          <w:tcPr>
            <w:tcW w:w="2126" w:type="dxa"/>
            <w:tcBorders>
              <w:top w:val="nil"/>
              <w:left w:val="single" w:sz="4" w:space="0" w:color="auto"/>
              <w:bottom w:val="single" w:sz="4" w:space="0" w:color="auto"/>
              <w:right w:val="single" w:sz="4" w:space="0" w:color="auto"/>
            </w:tcBorders>
            <w:noWrap/>
            <w:vAlign w:val="bottom"/>
            <w:hideMark/>
          </w:tcPr>
          <w:p w14:paraId="0A98EAAD"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35 USD</w:t>
            </w:r>
          </w:p>
        </w:tc>
        <w:tc>
          <w:tcPr>
            <w:tcW w:w="1450" w:type="dxa"/>
            <w:tcBorders>
              <w:top w:val="nil"/>
              <w:left w:val="nil"/>
              <w:bottom w:val="single" w:sz="4" w:space="0" w:color="auto"/>
              <w:right w:val="single" w:sz="4" w:space="0" w:color="auto"/>
            </w:tcBorders>
            <w:noWrap/>
            <w:vAlign w:val="bottom"/>
            <w:hideMark/>
          </w:tcPr>
          <w:p w14:paraId="276FA1BA"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32,20 EUR</w:t>
            </w:r>
          </w:p>
        </w:tc>
        <w:tc>
          <w:tcPr>
            <w:tcW w:w="1450" w:type="dxa"/>
            <w:tcBorders>
              <w:top w:val="nil"/>
              <w:left w:val="nil"/>
              <w:bottom w:val="single" w:sz="4" w:space="0" w:color="auto"/>
              <w:right w:val="single" w:sz="4" w:space="0" w:color="auto"/>
            </w:tcBorders>
            <w:noWrap/>
            <w:vAlign w:val="bottom"/>
            <w:hideMark/>
          </w:tcPr>
          <w:p w14:paraId="009C1CDD"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21 070 XOF</w:t>
            </w:r>
          </w:p>
        </w:tc>
      </w:tr>
      <w:tr w:rsidR="005325F0" w:rsidRPr="005325F0" w14:paraId="762E4359" w14:textId="77777777" w:rsidTr="005325F0">
        <w:trPr>
          <w:trHeight w:val="338"/>
        </w:trPr>
        <w:tc>
          <w:tcPr>
            <w:tcW w:w="2126" w:type="dxa"/>
            <w:tcBorders>
              <w:top w:val="nil"/>
              <w:left w:val="single" w:sz="4" w:space="0" w:color="auto"/>
              <w:bottom w:val="single" w:sz="4" w:space="0" w:color="auto"/>
              <w:right w:val="single" w:sz="4" w:space="0" w:color="auto"/>
            </w:tcBorders>
            <w:noWrap/>
            <w:vAlign w:val="bottom"/>
            <w:hideMark/>
          </w:tcPr>
          <w:p w14:paraId="6632BD99"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50 USD</w:t>
            </w:r>
          </w:p>
        </w:tc>
        <w:tc>
          <w:tcPr>
            <w:tcW w:w="1450" w:type="dxa"/>
            <w:tcBorders>
              <w:top w:val="nil"/>
              <w:left w:val="nil"/>
              <w:bottom w:val="single" w:sz="4" w:space="0" w:color="auto"/>
              <w:right w:val="single" w:sz="4" w:space="0" w:color="auto"/>
            </w:tcBorders>
            <w:noWrap/>
            <w:vAlign w:val="bottom"/>
            <w:hideMark/>
          </w:tcPr>
          <w:p w14:paraId="43A08A02"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46,00 EUR</w:t>
            </w:r>
          </w:p>
        </w:tc>
        <w:tc>
          <w:tcPr>
            <w:tcW w:w="1450" w:type="dxa"/>
            <w:tcBorders>
              <w:top w:val="nil"/>
              <w:left w:val="nil"/>
              <w:bottom w:val="single" w:sz="4" w:space="0" w:color="auto"/>
              <w:right w:val="single" w:sz="4" w:space="0" w:color="auto"/>
            </w:tcBorders>
            <w:noWrap/>
            <w:vAlign w:val="bottom"/>
            <w:hideMark/>
          </w:tcPr>
          <w:p w14:paraId="00DB3FE1"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30 100 XOF</w:t>
            </w:r>
          </w:p>
        </w:tc>
      </w:tr>
      <w:tr w:rsidR="005325F0" w:rsidRPr="005325F0" w14:paraId="4B826B26" w14:textId="77777777" w:rsidTr="005325F0">
        <w:trPr>
          <w:trHeight w:val="338"/>
        </w:trPr>
        <w:tc>
          <w:tcPr>
            <w:tcW w:w="2126" w:type="dxa"/>
            <w:tcBorders>
              <w:top w:val="nil"/>
              <w:left w:val="single" w:sz="4" w:space="0" w:color="auto"/>
              <w:bottom w:val="single" w:sz="4" w:space="0" w:color="auto"/>
              <w:right w:val="single" w:sz="4" w:space="0" w:color="auto"/>
            </w:tcBorders>
            <w:noWrap/>
            <w:vAlign w:val="bottom"/>
            <w:hideMark/>
          </w:tcPr>
          <w:p w14:paraId="67DA9867"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70 USD</w:t>
            </w:r>
          </w:p>
        </w:tc>
        <w:tc>
          <w:tcPr>
            <w:tcW w:w="1450" w:type="dxa"/>
            <w:tcBorders>
              <w:top w:val="nil"/>
              <w:left w:val="nil"/>
              <w:bottom w:val="single" w:sz="4" w:space="0" w:color="auto"/>
              <w:right w:val="single" w:sz="4" w:space="0" w:color="auto"/>
            </w:tcBorders>
            <w:noWrap/>
            <w:vAlign w:val="bottom"/>
            <w:hideMark/>
          </w:tcPr>
          <w:p w14:paraId="4815A286"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64,40 EUR</w:t>
            </w:r>
          </w:p>
        </w:tc>
        <w:tc>
          <w:tcPr>
            <w:tcW w:w="1450" w:type="dxa"/>
            <w:tcBorders>
              <w:top w:val="nil"/>
              <w:left w:val="nil"/>
              <w:bottom w:val="single" w:sz="4" w:space="0" w:color="auto"/>
              <w:right w:val="single" w:sz="4" w:space="0" w:color="auto"/>
            </w:tcBorders>
            <w:noWrap/>
            <w:vAlign w:val="bottom"/>
            <w:hideMark/>
          </w:tcPr>
          <w:p w14:paraId="0108D93B"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42 140 XOF</w:t>
            </w:r>
          </w:p>
        </w:tc>
      </w:tr>
      <w:tr w:rsidR="005325F0" w:rsidRPr="005325F0" w14:paraId="4E4ED58A" w14:textId="77777777" w:rsidTr="005325F0">
        <w:trPr>
          <w:trHeight w:val="338"/>
        </w:trPr>
        <w:tc>
          <w:tcPr>
            <w:tcW w:w="2126" w:type="dxa"/>
            <w:tcBorders>
              <w:top w:val="nil"/>
              <w:left w:val="single" w:sz="4" w:space="0" w:color="auto"/>
              <w:bottom w:val="single" w:sz="4" w:space="0" w:color="auto"/>
              <w:right w:val="single" w:sz="4" w:space="0" w:color="auto"/>
            </w:tcBorders>
            <w:noWrap/>
            <w:vAlign w:val="bottom"/>
            <w:hideMark/>
          </w:tcPr>
          <w:p w14:paraId="65556BEB"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100 USD</w:t>
            </w:r>
          </w:p>
        </w:tc>
        <w:tc>
          <w:tcPr>
            <w:tcW w:w="1450" w:type="dxa"/>
            <w:tcBorders>
              <w:top w:val="nil"/>
              <w:left w:val="nil"/>
              <w:bottom w:val="single" w:sz="4" w:space="0" w:color="auto"/>
              <w:right w:val="single" w:sz="4" w:space="0" w:color="auto"/>
            </w:tcBorders>
            <w:noWrap/>
            <w:vAlign w:val="bottom"/>
            <w:hideMark/>
          </w:tcPr>
          <w:p w14:paraId="1919F6E2"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92,00 EUR</w:t>
            </w:r>
          </w:p>
        </w:tc>
        <w:tc>
          <w:tcPr>
            <w:tcW w:w="1450" w:type="dxa"/>
            <w:tcBorders>
              <w:top w:val="nil"/>
              <w:left w:val="nil"/>
              <w:bottom w:val="single" w:sz="4" w:space="0" w:color="auto"/>
              <w:right w:val="single" w:sz="4" w:space="0" w:color="auto"/>
            </w:tcBorders>
            <w:noWrap/>
            <w:vAlign w:val="bottom"/>
            <w:hideMark/>
          </w:tcPr>
          <w:p w14:paraId="1420EDC8" w14:textId="77777777" w:rsidR="005325F0" w:rsidRPr="005325F0" w:rsidRDefault="005325F0" w:rsidP="005325F0">
            <w:pPr>
              <w:spacing w:after="0" w:line="240" w:lineRule="auto"/>
              <w:rPr>
                <w:rFonts w:ascii="Times New Roman" w:eastAsia="Times New Roman" w:hAnsi="Times New Roman" w:cs="Times New Roman"/>
                <w:color w:val="000000"/>
                <w:sz w:val="18"/>
                <w:szCs w:val="18"/>
                <w:lang w:val="fr-FR" w:eastAsia="fr-FR"/>
              </w:rPr>
            </w:pPr>
            <w:r w:rsidRPr="005325F0">
              <w:rPr>
                <w:rFonts w:ascii="Times New Roman" w:eastAsia="Times New Roman" w:hAnsi="Times New Roman" w:cs="Times New Roman"/>
                <w:color w:val="000000"/>
                <w:sz w:val="18"/>
                <w:szCs w:val="18"/>
                <w:lang w:val="fr-FR" w:eastAsia="fr-FR"/>
              </w:rPr>
              <w:t>60 200 XOF</w:t>
            </w:r>
          </w:p>
        </w:tc>
      </w:tr>
    </w:tbl>
    <w:p w14:paraId="5EF22C17" w14:textId="77777777" w:rsidR="00304585" w:rsidRPr="00CD5376" w:rsidRDefault="00304585" w:rsidP="004F3A75">
      <w:pPr>
        <w:spacing w:after="0"/>
        <w:rPr>
          <w:rFonts w:ascii="Times New Roman" w:hAnsi="Times New Roman" w:cs="Times New Roman"/>
          <w:lang w:val="fr-FR"/>
        </w:rPr>
      </w:pPr>
    </w:p>
    <w:p w14:paraId="3850E28D" w14:textId="544191B8" w:rsidR="008176A9" w:rsidRDefault="00000000" w:rsidP="004F3A75">
      <w:pPr>
        <w:pStyle w:val="Listepuces"/>
        <w:numPr>
          <w:ilvl w:val="0"/>
          <w:numId w:val="0"/>
        </w:numPr>
        <w:spacing w:after="0"/>
        <w:ind w:left="360" w:hanging="360"/>
        <w:rPr>
          <w:rFonts w:ascii="Times New Roman" w:hAnsi="Times New Roman" w:cs="Times New Roman"/>
          <w:lang w:val="fr-FR"/>
        </w:rPr>
      </w:pPr>
      <w:sdt>
        <w:sdtPr>
          <w:rPr>
            <w:rFonts w:ascii="Segoe UI Symbol" w:hAnsi="Segoe UI Symbol" w:cs="Segoe UI Symbol"/>
            <w:lang w:val="fr-FR"/>
          </w:rPr>
          <w:id w:val="-43528714"/>
          <w14:checkbox>
            <w14:checked w14:val="0"/>
            <w14:checkedState w14:val="2612" w14:font="MS Gothic"/>
            <w14:uncheckedState w14:val="2610" w14:font="MS Gothic"/>
          </w14:checkbox>
        </w:sdtPr>
        <w:sdtContent>
          <w:r w:rsidR="00AB0CE2">
            <w:rPr>
              <w:rFonts w:ascii="MS Gothic" w:eastAsia="MS Gothic" w:hAnsi="MS Gothic" w:cs="Segoe UI Symbol" w:hint="eastAsia"/>
              <w:lang w:val="fr-FR"/>
            </w:rPr>
            <w:t>☐</w:t>
          </w:r>
        </w:sdtContent>
      </w:sdt>
      <w:r w:rsidR="00AB0CE2" w:rsidRPr="00CD5376">
        <w:rPr>
          <w:rFonts w:ascii="Times New Roman" w:hAnsi="Times New Roman" w:cs="Times New Roman"/>
          <w:lang w:val="fr-FR"/>
        </w:rPr>
        <w:t xml:space="preserve"> Enseignant-Chercheur / Professionnel (National)</w:t>
      </w:r>
      <w:r w:rsidR="008176A9" w:rsidRPr="00CD5376">
        <w:rPr>
          <w:rFonts w:ascii="Times New Roman" w:hAnsi="Times New Roman" w:cs="Times New Roman"/>
          <w:lang w:val="fr-FR"/>
        </w:rPr>
        <w:t> :</w:t>
      </w:r>
    </w:p>
    <w:sdt>
      <w:sdtPr>
        <w:rPr>
          <w:rFonts w:ascii="Times New Roman" w:hAnsi="Times New Roman" w:cs="Times New Roman"/>
          <w:lang w:val="fr-FR"/>
        </w:rPr>
        <w:id w:val="-31736113"/>
        <w:placeholder>
          <w:docPart w:val="A00639625DE345998AA5881F496290A1"/>
        </w:placeholder>
        <w:showingPlcHdr/>
        <w:comboBox>
          <w:listItem w:value="Choisissez un élément."/>
          <w:listItem w:displayText="Vivant sur le territoire : 50 USD" w:value="Vivant sur le territoire : 50 USD"/>
          <w:listItem w:displayText="Vivant à l'international : 70 USD" w:value="Vivant à l'international : 70 USD"/>
        </w:comboBox>
      </w:sdtPr>
      <w:sdtContent>
        <w:p w14:paraId="3D42C97C" w14:textId="1E293C21" w:rsidR="0089157C" w:rsidRPr="00CD5376" w:rsidRDefault="00402376" w:rsidP="004F3A75">
          <w:pPr>
            <w:pStyle w:val="Listepuces"/>
            <w:numPr>
              <w:ilvl w:val="0"/>
              <w:numId w:val="0"/>
            </w:numPr>
            <w:spacing w:after="0"/>
            <w:ind w:left="360" w:hanging="360"/>
            <w:rPr>
              <w:rFonts w:ascii="Times New Roman" w:hAnsi="Times New Roman" w:cs="Times New Roman"/>
              <w:lang w:val="fr-FR"/>
            </w:rPr>
          </w:pPr>
          <w:r w:rsidRPr="0033193A">
            <w:rPr>
              <w:rStyle w:val="Textedelespacerserv"/>
              <w:lang w:val="fr-FR"/>
            </w:rPr>
            <w:t>Choisissez un élément.</w:t>
          </w:r>
        </w:p>
      </w:sdtContent>
    </w:sdt>
    <w:bookmarkStart w:id="0" w:name="_Hlk210838854"/>
    <w:p w14:paraId="482D3E87" w14:textId="334FD499" w:rsidR="00C10A51" w:rsidRPr="0033193A" w:rsidRDefault="00000000" w:rsidP="004F3A75">
      <w:pPr>
        <w:pStyle w:val="Listepuces"/>
        <w:numPr>
          <w:ilvl w:val="0"/>
          <w:numId w:val="0"/>
        </w:numPr>
        <w:spacing w:after="0"/>
        <w:rPr>
          <w:rFonts w:ascii="Times New Roman" w:hAnsi="Times New Roman" w:cs="Times New Roman"/>
          <w:lang w:val="fr-FR"/>
        </w:rPr>
      </w:pPr>
      <w:sdt>
        <w:sdtPr>
          <w:rPr>
            <w:rFonts w:ascii="Segoe UI Symbol" w:hAnsi="Segoe UI Symbol" w:cs="Segoe UI Symbol"/>
            <w:lang w:val="fr-FR"/>
          </w:rPr>
          <w:id w:val="-1939676790"/>
          <w14:checkbox>
            <w14:checked w14:val="0"/>
            <w14:checkedState w14:val="2612" w14:font="MS Gothic"/>
            <w14:uncheckedState w14:val="2610" w14:font="MS Gothic"/>
          </w14:checkbox>
        </w:sdtPr>
        <w:sdtContent>
          <w:r w:rsidR="00534302">
            <w:rPr>
              <w:rFonts w:ascii="MS Gothic" w:eastAsia="MS Gothic" w:hAnsi="MS Gothic" w:cs="Segoe UI Symbol" w:hint="eastAsia"/>
              <w:lang w:val="fr-FR"/>
            </w:rPr>
            <w:t>☐</w:t>
          </w:r>
        </w:sdtContent>
      </w:sdt>
      <w:r w:rsidR="00AB0CE2" w:rsidRPr="0033193A">
        <w:rPr>
          <w:rFonts w:ascii="Times New Roman" w:hAnsi="Times New Roman" w:cs="Times New Roman"/>
          <w:lang w:val="fr-FR"/>
        </w:rPr>
        <w:t xml:space="preserve"> Enseignant-Chercheur / Professionnel (Étranger) :</w:t>
      </w:r>
    </w:p>
    <w:sdt>
      <w:sdtPr>
        <w:rPr>
          <w:rFonts w:ascii="Times New Roman" w:hAnsi="Times New Roman" w:cs="Times New Roman"/>
          <w:lang w:val="fr-FR"/>
        </w:rPr>
        <w:id w:val="828642599"/>
        <w:placeholder>
          <w:docPart w:val="DefaultPlaceholder_-1854013438"/>
        </w:placeholder>
        <w:showingPlcHdr/>
        <w:comboBox>
          <w:listItem w:value="Choisissez un élément."/>
          <w:listItem w:displayText="Pays à revenu élevé : 100 USD " w:value="Pays à revenu élevé : 100 USD "/>
          <w:listItem w:displayText="Pays à revenu faible : 50 USD " w:value="Pays à revenu faible : 50 USD "/>
        </w:comboBox>
      </w:sdtPr>
      <w:sdtContent>
        <w:p w14:paraId="13057373" w14:textId="5D61A476" w:rsidR="0033193A" w:rsidRPr="0033193A" w:rsidRDefault="00402376" w:rsidP="004F3A75">
          <w:pPr>
            <w:pStyle w:val="Listepuces"/>
            <w:numPr>
              <w:ilvl w:val="0"/>
              <w:numId w:val="0"/>
            </w:numPr>
            <w:spacing w:after="0"/>
            <w:rPr>
              <w:rFonts w:ascii="Times New Roman" w:hAnsi="Times New Roman" w:cs="Times New Roman"/>
              <w:lang w:val="fr-FR"/>
            </w:rPr>
          </w:pPr>
          <w:r w:rsidRPr="00F4202D">
            <w:rPr>
              <w:rStyle w:val="Textedelespacerserv"/>
              <w:lang w:val="fr-FR"/>
            </w:rPr>
            <w:t>Choisissez un élément.</w:t>
          </w:r>
        </w:p>
      </w:sdtContent>
    </w:sdt>
    <w:p w14:paraId="34A75411" w14:textId="65328EA7" w:rsidR="00C10A51" w:rsidRPr="004F3A75" w:rsidRDefault="00000000" w:rsidP="004F3A75">
      <w:pPr>
        <w:pStyle w:val="Listepuces"/>
        <w:numPr>
          <w:ilvl w:val="0"/>
          <w:numId w:val="0"/>
        </w:numPr>
        <w:spacing w:after="0"/>
        <w:ind w:left="360" w:hanging="360"/>
        <w:rPr>
          <w:rFonts w:ascii="Times New Roman" w:hAnsi="Times New Roman" w:cs="Times New Roman"/>
          <w:lang w:val="fr-FR"/>
        </w:rPr>
      </w:pPr>
      <w:sdt>
        <w:sdtPr>
          <w:rPr>
            <w:rFonts w:ascii="Segoe UI Symbol" w:hAnsi="Segoe UI Symbol" w:cs="Segoe UI Symbol"/>
            <w:lang w:val="fr-FR"/>
          </w:rPr>
          <w:id w:val="490452649"/>
          <w14:checkbox>
            <w14:checked w14:val="0"/>
            <w14:checkedState w14:val="2612" w14:font="MS Gothic"/>
            <w14:uncheckedState w14:val="2610" w14:font="MS Gothic"/>
          </w14:checkbox>
        </w:sdtPr>
        <w:sdtContent>
          <w:r w:rsidR="00AB0CE2" w:rsidRPr="008748A7">
            <w:rPr>
              <w:rFonts w:ascii="MS Gothic" w:eastAsia="MS Gothic" w:hAnsi="MS Gothic" w:cs="Segoe UI Symbol" w:hint="eastAsia"/>
              <w:lang w:val="fr-FR"/>
            </w:rPr>
            <w:t>☐</w:t>
          </w:r>
        </w:sdtContent>
      </w:sdt>
      <w:r w:rsidR="00AB0CE2" w:rsidRPr="008748A7">
        <w:rPr>
          <w:rFonts w:ascii="Times New Roman" w:hAnsi="Times New Roman" w:cs="Times New Roman"/>
          <w:lang w:val="fr-FR"/>
        </w:rPr>
        <w:t xml:space="preserve"> Étudiant (National) </w:t>
      </w:r>
      <w:r w:rsidR="008176A9" w:rsidRPr="008748A7">
        <w:rPr>
          <w:rFonts w:ascii="Times New Roman" w:hAnsi="Times New Roman" w:cs="Times New Roman"/>
          <w:lang w:val="fr-FR"/>
        </w:rPr>
        <w:t xml:space="preserve">: </w:t>
      </w:r>
      <w:r w:rsidR="00AB0CE2" w:rsidRPr="008748A7">
        <w:rPr>
          <w:rFonts w:ascii="Times New Roman" w:hAnsi="Times New Roman" w:cs="Times New Roman"/>
          <w:lang w:val="fr-FR"/>
        </w:rPr>
        <w:t xml:space="preserve"> </w:t>
      </w:r>
      <w:r w:rsidR="008605A8">
        <w:rPr>
          <w:rFonts w:ascii="Times New Roman" w:hAnsi="Times New Roman" w:cs="Times New Roman"/>
          <w:lang w:val="fr-FR"/>
        </w:rPr>
        <w:t>27</w:t>
      </w:r>
      <w:r w:rsidR="003D089B">
        <w:rPr>
          <w:rFonts w:ascii="Times New Roman" w:hAnsi="Times New Roman" w:cs="Times New Roman"/>
          <w:lang w:val="fr-FR"/>
        </w:rPr>
        <w:t xml:space="preserve"> </w:t>
      </w:r>
      <w:r w:rsidR="008176A9" w:rsidRPr="00CD5376">
        <w:rPr>
          <w:rFonts w:ascii="Times New Roman" w:hAnsi="Times New Roman" w:cs="Times New Roman"/>
          <w:lang w:val="fr-FR"/>
        </w:rPr>
        <w:t>USD</w:t>
      </w:r>
    </w:p>
    <w:p w14:paraId="1250DABC" w14:textId="4D76D339" w:rsidR="00C10A51" w:rsidRPr="008748A7" w:rsidRDefault="00000000" w:rsidP="004F3A75">
      <w:pPr>
        <w:pStyle w:val="Listepuces"/>
        <w:numPr>
          <w:ilvl w:val="0"/>
          <w:numId w:val="0"/>
        </w:numPr>
        <w:spacing w:after="0"/>
        <w:ind w:left="360" w:hanging="360"/>
        <w:rPr>
          <w:rFonts w:ascii="Times New Roman" w:hAnsi="Times New Roman" w:cs="Times New Roman"/>
          <w:lang w:val="fr-FR"/>
        </w:rPr>
      </w:pPr>
      <w:r w:rsidRPr="008748A7">
        <w:rPr>
          <w:rFonts w:ascii="Segoe UI Symbol" w:hAnsi="Segoe UI Symbol" w:cs="Segoe UI Symbol"/>
          <w:b/>
          <w:bCs/>
          <w:lang w:val="fr-FR"/>
        </w:rPr>
        <w:t>☐</w:t>
      </w:r>
      <w:r w:rsidRPr="008748A7">
        <w:rPr>
          <w:rFonts w:ascii="Times New Roman" w:hAnsi="Times New Roman" w:cs="Times New Roman"/>
          <w:lang w:val="fr-FR"/>
        </w:rPr>
        <w:t xml:space="preserve"> Étudiant (Étranger) :</w:t>
      </w:r>
      <w:r w:rsidR="008605A8">
        <w:rPr>
          <w:rFonts w:ascii="Times New Roman" w:hAnsi="Times New Roman" w:cs="Times New Roman"/>
          <w:lang w:val="fr-FR"/>
        </w:rPr>
        <w:t xml:space="preserve">   35 USD</w:t>
      </w:r>
    </w:p>
    <w:sdt>
      <w:sdtPr>
        <w:rPr>
          <w:rFonts w:ascii="Times New Roman" w:hAnsi="Times New Roman" w:cs="Times New Roman"/>
        </w:rPr>
        <w:id w:val="-1997566682"/>
        <w:placeholder>
          <w:docPart w:val="85D0697E2FDE4646B4AB3F7BA559C4E1"/>
        </w:placeholder>
        <w:showingPlcHdr/>
        <w:dropDownList>
          <w:listItem w:value="Choisissez un élément."/>
          <w:listItem w:displayText="Pays à revenu élevé : 30 USD   " w:value="Pays à revenu élevé : 30 USD   "/>
          <w:listItem w:displayText="Pays à revenu faible : 25 USD   " w:value="Pays à revenu faible : 25 USD   "/>
        </w:dropDownList>
      </w:sdtPr>
      <w:sdtContent>
        <w:p w14:paraId="7DB6EF5E" w14:textId="347F1222" w:rsidR="0033193A" w:rsidRPr="00534302" w:rsidRDefault="0033193A" w:rsidP="0033193A">
          <w:pPr>
            <w:pStyle w:val="Listepuces"/>
            <w:numPr>
              <w:ilvl w:val="0"/>
              <w:numId w:val="0"/>
            </w:numPr>
            <w:spacing w:after="0"/>
            <w:ind w:left="360" w:hanging="360"/>
            <w:rPr>
              <w:rFonts w:ascii="Times New Roman" w:hAnsi="Times New Roman" w:cs="Times New Roman"/>
              <w:lang w:val="fr-FR"/>
            </w:rPr>
          </w:pPr>
          <w:r w:rsidRPr="00534302">
            <w:rPr>
              <w:rStyle w:val="Textedelespacerserv"/>
              <w:lang w:val="fr-FR"/>
            </w:rPr>
            <w:t>Choisissez un élément.</w:t>
          </w:r>
        </w:p>
      </w:sdtContent>
    </w:sdt>
    <w:bookmarkEnd w:id="0"/>
    <w:p w14:paraId="4100DC52" w14:textId="364A921E" w:rsidR="00C10A51" w:rsidRPr="003D089B" w:rsidRDefault="00000000" w:rsidP="004F3A75">
      <w:pPr>
        <w:spacing w:after="0" w:line="240" w:lineRule="auto"/>
        <w:rPr>
          <w:rFonts w:ascii="Times New Roman" w:hAnsi="Times New Roman" w:cs="Times New Roman"/>
          <w:lang w:val="fr-FR"/>
        </w:rPr>
      </w:pPr>
      <w:r w:rsidRPr="00CD5376">
        <w:rPr>
          <w:rFonts w:ascii="Times New Roman" w:hAnsi="Times New Roman" w:cs="Times New Roman"/>
          <w:lang w:val="fr-FR"/>
        </w:rPr>
        <w:t>Les étudiants doivent envoyer une copie de leur carte d’étudiant à :</w:t>
      </w:r>
      <w:r w:rsidR="003D089B">
        <w:rPr>
          <w:rFonts w:ascii="Times New Roman" w:hAnsi="Times New Roman" w:cs="Times New Roman"/>
          <w:lang w:val="fr-FR"/>
        </w:rPr>
        <w:t xml:space="preserve"> </w:t>
      </w:r>
      <w:hyperlink r:id="rId14" w:history="1">
        <w:r w:rsidR="003D089B" w:rsidRPr="003D089B">
          <w:rPr>
            <w:rStyle w:val="Lienhypertexte"/>
            <w:rFonts w:ascii="Times New Roman" w:hAnsi="Times New Roman" w:cs="Times New Roman"/>
            <w:lang w:val="fr-FR"/>
          </w:rPr>
          <w:t>aegc.admi@gmail.com</w:t>
        </w:r>
      </w:hyperlink>
      <w:r w:rsidR="003D089B" w:rsidRPr="003D089B">
        <w:rPr>
          <w:rFonts w:ascii="Times New Roman" w:hAnsi="Times New Roman" w:cs="Times New Roman"/>
          <w:lang w:val="fr-FR"/>
        </w:rPr>
        <w:t xml:space="preserve"> </w:t>
      </w:r>
    </w:p>
    <w:p w14:paraId="59110450" w14:textId="7BD430B2" w:rsidR="00C10A51" w:rsidRPr="00CD5376" w:rsidRDefault="00000000" w:rsidP="004F3A75">
      <w:pPr>
        <w:spacing w:after="0" w:line="240" w:lineRule="auto"/>
        <w:rPr>
          <w:rFonts w:ascii="Times New Roman" w:hAnsi="Times New Roman" w:cs="Times New Roman"/>
          <w:lang w:val="fr-FR"/>
        </w:rPr>
      </w:pPr>
      <w:r w:rsidRPr="00CD5376">
        <w:rPr>
          <w:rFonts w:ascii="Times New Roman" w:hAnsi="Times New Roman" w:cs="Times New Roman"/>
          <w:lang w:val="fr-FR"/>
        </w:rPr>
        <w:t xml:space="preserve">Durée d’adhésion : </w:t>
      </w:r>
      <w:sdt>
        <w:sdtPr>
          <w:rPr>
            <w:rFonts w:ascii="Times New Roman" w:hAnsi="Times New Roman" w:cs="Times New Roman"/>
            <w:lang w:val="fr-FR"/>
          </w:rPr>
          <w:id w:val="-1536029296"/>
          <w14:checkbox>
            <w14:checked w14:val="0"/>
            <w14:checkedState w14:val="2612" w14:font="MS Gothic"/>
            <w14:uncheckedState w14:val="2610" w14:font="MS Gothic"/>
          </w14:checkbox>
        </w:sdtPr>
        <w:sdtContent>
          <w:r w:rsidR="008F1F30">
            <w:rPr>
              <w:rFonts w:ascii="MS Gothic" w:eastAsia="MS Gothic" w:hAnsi="MS Gothic" w:cs="Times New Roman" w:hint="eastAsia"/>
              <w:lang w:val="fr-FR"/>
            </w:rPr>
            <w:t>☐</w:t>
          </w:r>
        </w:sdtContent>
      </w:sdt>
      <w:r w:rsidRPr="00CD5376">
        <w:rPr>
          <w:rFonts w:ascii="Times New Roman" w:hAnsi="Times New Roman" w:cs="Times New Roman"/>
          <w:lang w:val="fr-FR"/>
        </w:rPr>
        <w:t xml:space="preserve"> 1 an   </w:t>
      </w:r>
      <w:sdt>
        <w:sdtPr>
          <w:rPr>
            <w:rFonts w:ascii="Times New Roman" w:hAnsi="Times New Roman" w:cs="Times New Roman"/>
            <w:lang w:val="fr-FR"/>
          </w:rPr>
          <w:id w:val="-1209250186"/>
          <w14:checkbox>
            <w14:checked w14:val="0"/>
            <w14:checkedState w14:val="2612" w14:font="MS Gothic"/>
            <w14:uncheckedState w14:val="2610" w14:font="MS Gothic"/>
          </w14:checkbox>
        </w:sdtPr>
        <w:sdtContent>
          <w:r w:rsidR="00AB0CE2">
            <w:rPr>
              <w:rFonts w:ascii="MS Gothic" w:eastAsia="MS Gothic" w:hAnsi="MS Gothic" w:cs="Times New Roman" w:hint="eastAsia"/>
              <w:lang w:val="fr-FR"/>
            </w:rPr>
            <w:t>☐</w:t>
          </w:r>
        </w:sdtContent>
      </w:sdt>
      <w:r w:rsidRPr="00CD5376">
        <w:rPr>
          <w:rFonts w:ascii="Times New Roman" w:hAnsi="Times New Roman" w:cs="Times New Roman"/>
          <w:lang w:val="fr-FR"/>
        </w:rPr>
        <w:t xml:space="preserve"> 2 ans   </w:t>
      </w:r>
      <w:sdt>
        <w:sdtPr>
          <w:rPr>
            <w:rFonts w:ascii="Times New Roman" w:hAnsi="Times New Roman" w:cs="Times New Roman"/>
            <w:lang w:val="fr-FR"/>
          </w:rPr>
          <w:id w:val="-1263521696"/>
          <w14:checkbox>
            <w14:checked w14:val="0"/>
            <w14:checkedState w14:val="2612" w14:font="MS Gothic"/>
            <w14:uncheckedState w14:val="2610" w14:font="MS Gothic"/>
          </w14:checkbox>
        </w:sdtPr>
        <w:sdtContent>
          <w:r w:rsidR="00534302">
            <w:rPr>
              <w:rFonts w:ascii="MS Gothic" w:eastAsia="MS Gothic" w:hAnsi="MS Gothic" w:cs="Times New Roman" w:hint="eastAsia"/>
              <w:lang w:val="fr-FR"/>
            </w:rPr>
            <w:t>☐</w:t>
          </w:r>
        </w:sdtContent>
      </w:sdt>
      <w:r w:rsidRPr="00CD5376">
        <w:rPr>
          <w:rFonts w:ascii="Times New Roman" w:hAnsi="Times New Roman" w:cs="Times New Roman"/>
          <w:lang w:val="fr-FR"/>
        </w:rPr>
        <w:t xml:space="preserve"> 3 ans   Montant total : </w:t>
      </w:r>
      <w:sdt>
        <w:sdtPr>
          <w:rPr>
            <w:rFonts w:ascii="Times New Roman" w:hAnsi="Times New Roman" w:cs="Times New Roman"/>
            <w:lang w:val="fr-FR"/>
          </w:rPr>
          <w:id w:val="1283468176"/>
          <w:placeholder>
            <w:docPart w:val="DefaultPlaceholder_-1854013440"/>
          </w:placeholder>
          <w:showingPlcHdr/>
        </w:sdtPr>
        <w:sdtContent>
          <w:r w:rsidR="008605A8" w:rsidRPr="008605A8">
            <w:rPr>
              <w:rStyle w:val="Textedelespacerserv"/>
              <w:lang w:val="fr-FR"/>
            </w:rPr>
            <w:t>Cliquez ou appuyez ici pour entrer du texte.</w:t>
          </w:r>
        </w:sdtContent>
      </w:sdt>
      <w:r w:rsidRPr="00CD5376">
        <w:rPr>
          <w:rFonts w:ascii="Times New Roman" w:hAnsi="Times New Roman" w:cs="Times New Roman"/>
          <w:lang w:val="fr-FR"/>
        </w:rPr>
        <w:t xml:space="preserve"> $</w:t>
      </w:r>
    </w:p>
    <w:p w14:paraId="7CDF58AF" w14:textId="77777777" w:rsidR="00C10A51" w:rsidRPr="00CD5376" w:rsidRDefault="00000000" w:rsidP="004F3A75">
      <w:pPr>
        <w:pStyle w:val="Titre2"/>
        <w:spacing w:after="240" w:line="240" w:lineRule="auto"/>
        <w:rPr>
          <w:rFonts w:ascii="Times New Roman" w:hAnsi="Times New Roman" w:cs="Times New Roman"/>
          <w:lang w:val="fr-FR"/>
        </w:rPr>
      </w:pPr>
      <w:r w:rsidRPr="00CD5376">
        <w:rPr>
          <w:rFonts w:ascii="Times New Roman" w:hAnsi="Times New Roman" w:cs="Times New Roman"/>
          <w:lang w:val="fr-FR"/>
        </w:rPr>
        <w:t>IV. Informations géographiques et linguistiques</w:t>
      </w:r>
    </w:p>
    <w:p w14:paraId="1F5A39CC" w14:textId="68B9BD8C" w:rsidR="00C10A51" w:rsidRPr="00CD5376" w:rsidRDefault="00000000" w:rsidP="004F3A75">
      <w:pPr>
        <w:spacing w:after="240" w:line="240" w:lineRule="auto"/>
        <w:rPr>
          <w:rFonts w:ascii="Times New Roman" w:hAnsi="Times New Roman" w:cs="Times New Roman"/>
          <w:lang w:val="fr-FR"/>
        </w:rPr>
      </w:pPr>
      <w:sdt>
        <w:sdtPr>
          <w:rPr>
            <w:rFonts w:ascii="Segoe UI Symbol" w:hAnsi="Segoe UI Symbol" w:cs="Segoe UI Symbol"/>
            <w:lang w:val="fr-FR"/>
          </w:rPr>
          <w:id w:val="-1815027623"/>
          <w14:checkbox>
            <w14:checked w14:val="0"/>
            <w14:checkedState w14:val="2612" w14:font="MS Gothic"/>
            <w14:uncheckedState w14:val="2610" w14:font="MS Gothic"/>
          </w14:checkbox>
        </w:sdtPr>
        <w:sdtContent>
          <w:r w:rsidR="00AB0CE2">
            <w:rPr>
              <w:rFonts w:ascii="MS Gothic" w:eastAsia="MS Gothic" w:hAnsi="MS Gothic" w:cs="Segoe UI Symbol" w:hint="eastAsia"/>
              <w:lang w:val="fr-FR"/>
            </w:rPr>
            <w:t>☐</w:t>
          </w:r>
        </w:sdtContent>
      </w:sdt>
      <w:r w:rsidR="00AB0CE2" w:rsidRPr="00CD5376">
        <w:rPr>
          <w:rFonts w:ascii="Times New Roman" w:hAnsi="Times New Roman" w:cs="Times New Roman"/>
          <w:lang w:val="fr-FR"/>
        </w:rPr>
        <w:t xml:space="preserve"> Blanc   </w:t>
      </w:r>
      <w:sdt>
        <w:sdtPr>
          <w:rPr>
            <w:rFonts w:ascii="Times New Roman" w:hAnsi="Times New Roman" w:cs="Times New Roman"/>
            <w:lang w:val="fr-FR"/>
          </w:rPr>
          <w:id w:val="-170182924"/>
          <w14:checkbox>
            <w14:checked w14:val="0"/>
            <w14:checkedState w14:val="2612" w14:font="MS Gothic"/>
            <w14:uncheckedState w14:val="2610" w14:font="MS Gothic"/>
          </w14:checkbox>
        </w:sdtPr>
        <w:sdtContent>
          <w:r w:rsidR="003D089B">
            <w:rPr>
              <w:rFonts w:ascii="MS Gothic" w:eastAsia="MS Gothic" w:hAnsi="MS Gothic" w:cs="Times New Roman" w:hint="eastAsia"/>
              <w:lang w:val="fr-FR"/>
            </w:rPr>
            <w:t>☐</w:t>
          </w:r>
        </w:sdtContent>
      </w:sdt>
      <w:r w:rsidR="00AB0CE2" w:rsidRPr="00CD5376">
        <w:rPr>
          <w:rFonts w:ascii="Times New Roman" w:hAnsi="Times New Roman" w:cs="Times New Roman"/>
          <w:lang w:val="fr-FR"/>
        </w:rPr>
        <w:t xml:space="preserve"> Noir ou Afro-Américain   </w:t>
      </w:r>
      <w:sdt>
        <w:sdtPr>
          <w:rPr>
            <w:rFonts w:ascii="Times New Roman" w:hAnsi="Times New Roman" w:cs="Times New Roman"/>
            <w:lang w:val="fr-FR"/>
          </w:rPr>
          <w:id w:val="1986264695"/>
          <w14:checkbox>
            <w14:checked w14:val="0"/>
            <w14:checkedState w14:val="2612" w14:font="MS Gothic"/>
            <w14:uncheckedState w14:val="2610" w14:font="MS Gothic"/>
          </w14:checkbox>
        </w:sdtPr>
        <w:sdtContent>
          <w:r w:rsidR="00AB0CE2">
            <w:rPr>
              <w:rFonts w:ascii="MS Gothic" w:eastAsia="MS Gothic" w:hAnsi="MS Gothic" w:cs="Times New Roman" w:hint="eastAsia"/>
              <w:lang w:val="fr-FR"/>
            </w:rPr>
            <w:t>☐</w:t>
          </w:r>
        </w:sdtContent>
      </w:sdt>
      <w:r w:rsidR="00AB0CE2" w:rsidRPr="00CD5376">
        <w:rPr>
          <w:rFonts w:ascii="Times New Roman" w:hAnsi="Times New Roman" w:cs="Times New Roman"/>
          <w:lang w:val="fr-FR"/>
        </w:rPr>
        <w:t xml:space="preserve"> Amérindien   </w:t>
      </w:r>
      <w:sdt>
        <w:sdtPr>
          <w:rPr>
            <w:rFonts w:ascii="Times New Roman" w:hAnsi="Times New Roman" w:cs="Times New Roman"/>
            <w:lang w:val="fr-FR"/>
          </w:rPr>
          <w:id w:val="-32035516"/>
          <w14:checkbox>
            <w14:checked w14:val="0"/>
            <w14:checkedState w14:val="2612" w14:font="MS Gothic"/>
            <w14:uncheckedState w14:val="2610" w14:font="MS Gothic"/>
          </w14:checkbox>
        </w:sdtPr>
        <w:sdtContent>
          <w:r w:rsidR="00AB0CE2">
            <w:rPr>
              <w:rFonts w:ascii="MS Gothic" w:eastAsia="MS Gothic" w:hAnsi="MS Gothic" w:cs="Times New Roman" w:hint="eastAsia"/>
              <w:lang w:val="fr-FR"/>
            </w:rPr>
            <w:t>☐</w:t>
          </w:r>
        </w:sdtContent>
      </w:sdt>
      <w:r w:rsidR="00AB0CE2" w:rsidRPr="00CD5376">
        <w:rPr>
          <w:rFonts w:ascii="Times New Roman" w:hAnsi="Times New Roman" w:cs="Times New Roman"/>
          <w:lang w:val="fr-FR"/>
        </w:rPr>
        <w:t xml:space="preserve"> Asiatique   </w:t>
      </w:r>
      <w:sdt>
        <w:sdtPr>
          <w:rPr>
            <w:rFonts w:ascii="Times New Roman" w:hAnsi="Times New Roman" w:cs="Times New Roman"/>
            <w:lang w:val="fr-FR"/>
          </w:rPr>
          <w:id w:val="1141694006"/>
          <w14:checkbox>
            <w14:checked w14:val="0"/>
            <w14:checkedState w14:val="2612" w14:font="MS Gothic"/>
            <w14:uncheckedState w14:val="2610" w14:font="MS Gothic"/>
          </w14:checkbox>
        </w:sdtPr>
        <w:sdtContent>
          <w:r w:rsidR="00AB0CE2">
            <w:rPr>
              <w:rFonts w:ascii="MS Gothic" w:eastAsia="MS Gothic" w:hAnsi="MS Gothic" w:cs="Times New Roman" w:hint="eastAsia"/>
              <w:lang w:val="fr-FR"/>
            </w:rPr>
            <w:t>☐</w:t>
          </w:r>
        </w:sdtContent>
      </w:sdt>
      <w:r w:rsidR="00AB0CE2" w:rsidRPr="00CD5376">
        <w:rPr>
          <w:rFonts w:ascii="Times New Roman" w:hAnsi="Times New Roman" w:cs="Times New Roman"/>
          <w:lang w:val="fr-FR"/>
        </w:rPr>
        <w:t xml:space="preserve"> Hawaïen ou insulaire du Pacifique   </w:t>
      </w:r>
      <w:sdt>
        <w:sdtPr>
          <w:rPr>
            <w:rFonts w:ascii="Times New Roman" w:hAnsi="Times New Roman" w:cs="Times New Roman"/>
            <w:lang w:val="fr-FR"/>
          </w:rPr>
          <w:id w:val="2008100094"/>
          <w14:checkbox>
            <w14:checked w14:val="0"/>
            <w14:checkedState w14:val="2612" w14:font="MS Gothic"/>
            <w14:uncheckedState w14:val="2610" w14:font="MS Gothic"/>
          </w14:checkbox>
        </w:sdtPr>
        <w:sdtContent>
          <w:r w:rsidR="00AB0CE2">
            <w:rPr>
              <w:rFonts w:ascii="MS Gothic" w:eastAsia="MS Gothic" w:hAnsi="MS Gothic" w:cs="Times New Roman" w:hint="eastAsia"/>
              <w:lang w:val="fr-FR"/>
            </w:rPr>
            <w:t>☐</w:t>
          </w:r>
        </w:sdtContent>
      </w:sdt>
      <w:r w:rsidR="00AB0CE2" w:rsidRPr="00CD5376">
        <w:rPr>
          <w:rFonts w:ascii="Times New Roman" w:hAnsi="Times New Roman" w:cs="Times New Roman"/>
          <w:lang w:val="fr-FR"/>
        </w:rPr>
        <w:t xml:space="preserve"> Autre : ________</w:t>
      </w:r>
    </w:p>
    <w:p w14:paraId="63680346" w14:textId="3AF612BE" w:rsidR="00C10A51" w:rsidRPr="00CD5376" w:rsidRDefault="00000000" w:rsidP="004F3A75">
      <w:pPr>
        <w:spacing w:after="240" w:line="240" w:lineRule="auto"/>
        <w:rPr>
          <w:rFonts w:ascii="Times New Roman" w:hAnsi="Times New Roman" w:cs="Times New Roman"/>
          <w:lang w:val="fr-FR"/>
        </w:rPr>
      </w:pPr>
      <w:r w:rsidRPr="00CD5376">
        <w:rPr>
          <w:rFonts w:ascii="Times New Roman" w:hAnsi="Times New Roman" w:cs="Times New Roman"/>
          <w:lang w:val="fr-FR"/>
        </w:rPr>
        <w:t xml:space="preserve">Langue principale : </w:t>
      </w:r>
      <w:sdt>
        <w:sdtPr>
          <w:rPr>
            <w:rFonts w:ascii="Times New Roman" w:hAnsi="Times New Roman" w:cs="Times New Roman"/>
            <w:lang w:val="fr-FR"/>
          </w:rPr>
          <w:id w:val="57988304"/>
          <w:placeholder>
            <w:docPart w:val="DefaultPlaceholder_-1854013440"/>
          </w:placeholder>
          <w:showingPlcHdr/>
        </w:sdtPr>
        <w:sdtContent>
          <w:r w:rsidR="008605A8" w:rsidRPr="008605A8">
            <w:rPr>
              <w:rStyle w:val="Textedelespacerserv"/>
              <w:lang w:val="fr-FR"/>
            </w:rPr>
            <w:t>Cliquez ou appuyez ici pour entrer du texte.</w:t>
          </w:r>
        </w:sdtContent>
      </w:sdt>
    </w:p>
    <w:p w14:paraId="28528F2A" w14:textId="77777777" w:rsidR="00C10A51" w:rsidRPr="00CD5376" w:rsidRDefault="00000000" w:rsidP="004F3A75">
      <w:pPr>
        <w:pStyle w:val="Titre2"/>
        <w:spacing w:after="240"/>
        <w:rPr>
          <w:rFonts w:ascii="Times New Roman" w:hAnsi="Times New Roman" w:cs="Times New Roman"/>
          <w:lang w:val="fr-FR"/>
        </w:rPr>
      </w:pPr>
      <w:r w:rsidRPr="00CD5376">
        <w:rPr>
          <w:rFonts w:ascii="Times New Roman" w:hAnsi="Times New Roman" w:cs="Times New Roman"/>
          <w:lang w:val="fr-FR"/>
        </w:rPr>
        <w:t>V. Engagement et conformité</w:t>
      </w:r>
    </w:p>
    <w:p w14:paraId="024B05F8" w14:textId="0FBD5BE3" w:rsidR="00C10A51" w:rsidRPr="00CD5376" w:rsidRDefault="00000000" w:rsidP="004F3A75">
      <w:pPr>
        <w:spacing w:after="240"/>
        <w:rPr>
          <w:rFonts w:ascii="Times New Roman" w:hAnsi="Times New Roman" w:cs="Times New Roman"/>
          <w:lang w:val="fr-FR"/>
        </w:rPr>
      </w:pPr>
      <w:sdt>
        <w:sdtPr>
          <w:rPr>
            <w:rFonts w:ascii="Segoe UI Symbol" w:hAnsi="Segoe UI Symbol" w:cs="Segoe UI Symbol"/>
            <w:lang w:val="fr-FR"/>
          </w:rPr>
          <w:id w:val="1788778928"/>
          <w14:checkbox>
            <w14:checked w14:val="0"/>
            <w14:checkedState w14:val="2612" w14:font="MS Gothic"/>
            <w14:uncheckedState w14:val="2610" w14:font="MS Gothic"/>
          </w14:checkbox>
        </w:sdtPr>
        <w:sdtContent>
          <w:r w:rsidR="008605A8">
            <w:rPr>
              <w:rFonts w:ascii="MS Gothic" w:eastAsia="MS Gothic" w:hAnsi="MS Gothic" w:cs="Segoe UI Symbol" w:hint="eastAsia"/>
              <w:lang w:val="fr-FR"/>
            </w:rPr>
            <w:t>☐</w:t>
          </w:r>
        </w:sdtContent>
      </w:sdt>
      <w:r w:rsidR="00AB0CE2" w:rsidRPr="00CD5376">
        <w:rPr>
          <w:rFonts w:ascii="Times New Roman" w:hAnsi="Times New Roman" w:cs="Times New Roman"/>
          <w:lang w:val="fr-FR"/>
        </w:rPr>
        <w:t xml:space="preserve"> J’ai lu et j’accepte le Code de Conduite Professionnelle et la Politique contre le harcèlement, la discrimination et les représailles (case obligatoire).</w:t>
      </w:r>
    </w:p>
    <w:p w14:paraId="1330A80E" w14:textId="77777777" w:rsidR="00C10A51" w:rsidRPr="00CD5376" w:rsidRDefault="00000000" w:rsidP="004F3A75">
      <w:pPr>
        <w:pStyle w:val="Titre2"/>
        <w:spacing w:after="240"/>
        <w:rPr>
          <w:rFonts w:ascii="Times New Roman" w:hAnsi="Times New Roman" w:cs="Times New Roman"/>
          <w:lang w:val="fr-FR"/>
        </w:rPr>
      </w:pPr>
      <w:r w:rsidRPr="00CD5376">
        <w:rPr>
          <w:rFonts w:ascii="Times New Roman" w:hAnsi="Times New Roman" w:cs="Times New Roman"/>
          <w:lang w:val="fr-FR"/>
        </w:rPr>
        <w:t>VI. Paiement</w:t>
      </w:r>
    </w:p>
    <w:p w14:paraId="4CABD3F7" w14:textId="55B567A3" w:rsidR="00C10A51" w:rsidRPr="00CD5376" w:rsidRDefault="00000000" w:rsidP="005A06B4">
      <w:pPr>
        <w:spacing w:after="240"/>
        <w:rPr>
          <w:rFonts w:ascii="Times New Roman" w:hAnsi="Times New Roman" w:cs="Times New Roman"/>
          <w:lang w:val="fr-FR"/>
        </w:rPr>
      </w:pPr>
      <w:r w:rsidRPr="00CD5376">
        <w:rPr>
          <w:rFonts w:ascii="Times New Roman" w:hAnsi="Times New Roman" w:cs="Times New Roman"/>
          <w:lang w:val="fr-FR"/>
        </w:rPr>
        <w:t>• Le paiement doit accompagner le formulaire.</w:t>
      </w:r>
      <w:r w:rsidRPr="00CD5376">
        <w:rPr>
          <w:rFonts w:ascii="Times New Roman" w:hAnsi="Times New Roman" w:cs="Times New Roman"/>
          <w:lang w:val="fr-FR"/>
        </w:rPr>
        <w:br/>
        <w:t>• Les chèques doivent être libellés à l’ordre de : Association des Économistes et Gestionnaires du Cameroun (AEGC) et tirés sur une banque Camerounaise.</w:t>
      </w:r>
      <w:r w:rsidRPr="00CD5376">
        <w:rPr>
          <w:rFonts w:ascii="Times New Roman" w:hAnsi="Times New Roman" w:cs="Times New Roman"/>
          <w:lang w:val="fr-FR"/>
        </w:rPr>
        <w:br/>
        <w:t xml:space="preserve">• Pour payer par carte de crédit, visitez : </w:t>
      </w:r>
      <w:hyperlink r:id="rId15" w:history="1">
        <w:r w:rsidR="008605A8" w:rsidRPr="00F720F3">
          <w:rPr>
            <w:rStyle w:val="Lienhypertexte"/>
            <w:rFonts w:ascii="Times New Roman" w:hAnsi="Times New Roman" w:cs="Times New Roman"/>
            <w:lang w:val="fr-FR"/>
          </w:rPr>
          <w:t>www.aegc.cm</w:t>
        </w:r>
      </w:hyperlink>
      <w:r w:rsidR="008605A8">
        <w:rPr>
          <w:rFonts w:ascii="Times New Roman" w:hAnsi="Times New Roman" w:cs="Times New Roman"/>
          <w:lang w:val="fr-FR"/>
        </w:rPr>
        <w:t xml:space="preserve"> </w:t>
      </w:r>
      <w:r w:rsidRPr="00CD5376">
        <w:rPr>
          <w:rFonts w:ascii="Times New Roman" w:hAnsi="Times New Roman" w:cs="Times New Roman"/>
          <w:lang w:val="fr-FR"/>
        </w:rPr>
        <w:br/>
        <w:t>• Les paiements par compte à compte ou par mobile money sont encouragés.</w:t>
      </w:r>
      <w:r w:rsidRPr="00CD5376">
        <w:rPr>
          <w:rFonts w:ascii="Times New Roman" w:hAnsi="Times New Roman" w:cs="Times New Roman"/>
          <w:lang w:val="fr-FR"/>
        </w:rPr>
        <w:br/>
      </w:r>
      <w:r w:rsidRPr="00CD5376">
        <w:rPr>
          <w:rFonts w:ascii="Segoe UI Emoji" w:hAnsi="Segoe UI Emoji" w:cs="Segoe UI Emoji"/>
          <w:lang w:val="fr-FR"/>
        </w:rPr>
        <w:t>❗</w:t>
      </w:r>
      <w:r w:rsidRPr="00CD5376">
        <w:rPr>
          <w:rFonts w:ascii="Times New Roman" w:hAnsi="Times New Roman" w:cs="Times New Roman"/>
          <w:lang w:val="fr-FR"/>
        </w:rPr>
        <w:t xml:space="preserve"> Aucun remboursement. Les tarifs sont sujets à modification.</w:t>
      </w:r>
    </w:p>
    <w:p w14:paraId="7BFDC86A" w14:textId="018FB991" w:rsidR="00241483" w:rsidRPr="00CD5376" w:rsidRDefault="00000000" w:rsidP="004F3A75">
      <w:pPr>
        <w:pStyle w:val="Titre2"/>
        <w:spacing w:after="240"/>
        <w:rPr>
          <w:rFonts w:ascii="Times New Roman" w:hAnsi="Times New Roman" w:cs="Times New Roman"/>
          <w:lang w:val="fr-FR"/>
        </w:rPr>
      </w:pPr>
      <w:r w:rsidRPr="00CD5376">
        <w:rPr>
          <w:rFonts w:ascii="Times New Roman" w:hAnsi="Times New Roman" w:cs="Times New Roman"/>
          <w:lang w:val="fr-FR"/>
        </w:rPr>
        <w:t>VII. Avantages pour les membres</w:t>
      </w:r>
    </w:p>
    <w:p w14:paraId="6DDC256C" w14:textId="77777777" w:rsidR="00241483" w:rsidRPr="00241483" w:rsidRDefault="00241483" w:rsidP="004F3A75">
      <w:pPr>
        <w:pStyle w:val="Listepuces"/>
        <w:spacing w:after="240"/>
        <w:rPr>
          <w:rFonts w:ascii="Times New Roman" w:hAnsi="Times New Roman" w:cs="Times New Roman"/>
          <w:b/>
          <w:bCs/>
          <w:lang w:val="fr-FR"/>
        </w:rPr>
      </w:pPr>
      <w:r w:rsidRPr="00241483">
        <w:rPr>
          <w:rFonts w:ascii="Times New Roman" w:hAnsi="Times New Roman" w:cs="Times New Roman"/>
          <w:b/>
          <w:bCs/>
          <w:lang w:val="fr-FR"/>
        </w:rPr>
        <w:t>Enseignants-Chercheurs</w:t>
      </w:r>
    </w:p>
    <w:p w14:paraId="31948BAF" w14:textId="75B599AF" w:rsidR="00241483" w:rsidRPr="00241483" w:rsidRDefault="00241483" w:rsidP="00F4202D">
      <w:pPr>
        <w:pStyle w:val="Listepuces"/>
        <w:numPr>
          <w:ilvl w:val="0"/>
          <w:numId w:val="12"/>
        </w:numPr>
        <w:spacing w:after="240"/>
        <w:jc w:val="both"/>
        <w:rPr>
          <w:rFonts w:ascii="Times New Roman" w:hAnsi="Times New Roman" w:cs="Times New Roman"/>
          <w:lang w:val="fr-FR"/>
        </w:rPr>
      </w:pPr>
      <w:r w:rsidRPr="00241483">
        <w:rPr>
          <w:rFonts w:ascii="Times New Roman" w:hAnsi="Times New Roman" w:cs="Times New Roman"/>
          <w:lang w:val="fr-FR"/>
        </w:rPr>
        <w:t xml:space="preserve">Réduction de </w:t>
      </w:r>
      <w:r w:rsidR="008605A8">
        <w:rPr>
          <w:rFonts w:ascii="Times New Roman" w:hAnsi="Times New Roman" w:cs="Times New Roman"/>
          <w:b/>
          <w:bCs/>
          <w:lang w:val="fr-FR"/>
        </w:rPr>
        <w:t>80</w:t>
      </w:r>
      <w:r w:rsidRPr="00241483">
        <w:rPr>
          <w:rFonts w:ascii="Times New Roman" w:hAnsi="Times New Roman" w:cs="Times New Roman"/>
          <w:b/>
          <w:bCs/>
          <w:lang w:val="fr-FR"/>
        </w:rPr>
        <w:t xml:space="preserve"> % sur les frais de participation</w:t>
      </w:r>
      <w:r w:rsidRPr="00241483">
        <w:rPr>
          <w:rFonts w:ascii="Times New Roman" w:hAnsi="Times New Roman" w:cs="Times New Roman"/>
          <w:lang w:val="fr-FR"/>
        </w:rPr>
        <w:t xml:space="preserve"> aux conférences, workshops et formations organisés par l’AEGC.</w:t>
      </w:r>
    </w:p>
    <w:p w14:paraId="2ABF7E56" w14:textId="77777777" w:rsidR="00241483" w:rsidRPr="00241483" w:rsidRDefault="00241483" w:rsidP="00F4202D">
      <w:pPr>
        <w:pStyle w:val="Listepuces"/>
        <w:numPr>
          <w:ilvl w:val="0"/>
          <w:numId w:val="12"/>
        </w:numPr>
        <w:spacing w:after="240"/>
        <w:jc w:val="both"/>
        <w:rPr>
          <w:rFonts w:ascii="Times New Roman" w:hAnsi="Times New Roman" w:cs="Times New Roman"/>
          <w:lang w:val="fr-FR"/>
        </w:rPr>
      </w:pPr>
      <w:r w:rsidRPr="00241483">
        <w:rPr>
          <w:rFonts w:ascii="Times New Roman" w:hAnsi="Times New Roman" w:cs="Times New Roman"/>
          <w:lang w:val="fr-FR"/>
        </w:rPr>
        <w:t xml:space="preserve">Accès prioritaire aux </w:t>
      </w:r>
      <w:r w:rsidRPr="00241483">
        <w:rPr>
          <w:rFonts w:ascii="Times New Roman" w:hAnsi="Times New Roman" w:cs="Times New Roman"/>
          <w:b/>
          <w:bCs/>
          <w:lang w:val="fr-FR"/>
        </w:rPr>
        <w:t>bourses de recherche et programmes de mobilité académique</w:t>
      </w:r>
      <w:r w:rsidRPr="00241483">
        <w:rPr>
          <w:rFonts w:ascii="Times New Roman" w:hAnsi="Times New Roman" w:cs="Times New Roman"/>
          <w:lang w:val="fr-FR"/>
        </w:rPr>
        <w:t xml:space="preserve"> soutenus par l’association.</w:t>
      </w:r>
    </w:p>
    <w:p w14:paraId="0F5E60D8" w14:textId="77777777" w:rsidR="00241483" w:rsidRPr="00241483" w:rsidRDefault="00241483" w:rsidP="00F4202D">
      <w:pPr>
        <w:pStyle w:val="Listepuces"/>
        <w:numPr>
          <w:ilvl w:val="0"/>
          <w:numId w:val="12"/>
        </w:numPr>
        <w:spacing w:after="240"/>
        <w:jc w:val="both"/>
        <w:rPr>
          <w:rFonts w:ascii="Times New Roman" w:hAnsi="Times New Roman" w:cs="Times New Roman"/>
          <w:lang w:val="fr-FR"/>
        </w:rPr>
      </w:pPr>
      <w:r w:rsidRPr="00241483">
        <w:rPr>
          <w:rFonts w:ascii="Times New Roman" w:hAnsi="Times New Roman" w:cs="Times New Roman"/>
          <w:lang w:val="fr-FR"/>
        </w:rPr>
        <w:t xml:space="preserve">Possibilité de </w:t>
      </w:r>
      <w:r w:rsidRPr="00241483">
        <w:rPr>
          <w:rFonts w:ascii="Times New Roman" w:hAnsi="Times New Roman" w:cs="Times New Roman"/>
          <w:b/>
          <w:bCs/>
          <w:lang w:val="fr-FR"/>
        </w:rPr>
        <w:t>publier gratuitement ou à tarif réduit</w:t>
      </w:r>
      <w:r w:rsidRPr="00241483">
        <w:rPr>
          <w:rFonts w:ascii="Times New Roman" w:hAnsi="Times New Roman" w:cs="Times New Roman"/>
          <w:lang w:val="fr-FR"/>
        </w:rPr>
        <w:t xml:space="preserve"> dans les revues et rapports scientifiques de l’AEGC.</w:t>
      </w:r>
    </w:p>
    <w:p w14:paraId="32B5E967" w14:textId="77777777" w:rsidR="00241483" w:rsidRPr="00241483" w:rsidRDefault="00241483" w:rsidP="00F4202D">
      <w:pPr>
        <w:pStyle w:val="Listepuces"/>
        <w:numPr>
          <w:ilvl w:val="0"/>
          <w:numId w:val="12"/>
        </w:numPr>
        <w:spacing w:after="240"/>
        <w:jc w:val="both"/>
        <w:rPr>
          <w:rFonts w:ascii="Times New Roman" w:hAnsi="Times New Roman" w:cs="Times New Roman"/>
          <w:lang w:val="fr-FR"/>
        </w:rPr>
      </w:pPr>
      <w:r w:rsidRPr="00241483">
        <w:rPr>
          <w:rFonts w:ascii="Times New Roman" w:hAnsi="Times New Roman" w:cs="Times New Roman"/>
          <w:lang w:val="fr-FR"/>
        </w:rPr>
        <w:t xml:space="preserve">Invitation à participer aux </w:t>
      </w:r>
      <w:r w:rsidRPr="00241483">
        <w:rPr>
          <w:rFonts w:ascii="Times New Roman" w:hAnsi="Times New Roman" w:cs="Times New Roman"/>
          <w:b/>
          <w:bCs/>
          <w:lang w:val="fr-FR"/>
        </w:rPr>
        <w:t>comités scientifiques</w:t>
      </w:r>
      <w:r w:rsidRPr="00241483">
        <w:rPr>
          <w:rFonts w:ascii="Times New Roman" w:hAnsi="Times New Roman" w:cs="Times New Roman"/>
          <w:lang w:val="fr-FR"/>
        </w:rPr>
        <w:t xml:space="preserve"> et aux panels d’experts pour l’évaluation des projets de recherche.</w:t>
      </w:r>
    </w:p>
    <w:p w14:paraId="72C5F71D" w14:textId="77777777" w:rsidR="00241483" w:rsidRPr="00241483" w:rsidRDefault="00241483" w:rsidP="004F3A75">
      <w:pPr>
        <w:pStyle w:val="Listepuces"/>
        <w:spacing w:after="240"/>
        <w:rPr>
          <w:rFonts w:ascii="Times New Roman" w:hAnsi="Times New Roman" w:cs="Times New Roman"/>
          <w:b/>
          <w:bCs/>
          <w:lang w:val="fr-FR"/>
        </w:rPr>
      </w:pPr>
      <w:r w:rsidRPr="00241483">
        <w:rPr>
          <w:rFonts w:ascii="Times New Roman" w:hAnsi="Times New Roman" w:cs="Times New Roman"/>
          <w:b/>
          <w:bCs/>
          <w:lang w:val="fr-FR"/>
        </w:rPr>
        <w:t>Professionnels</w:t>
      </w:r>
    </w:p>
    <w:p w14:paraId="2FA61310" w14:textId="5CB3FB8B" w:rsidR="00241483" w:rsidRPr="00241483" w:rsidRDefault="00241483" w:rsidP="00F4202D">
      <w:pPr>
        <w:pStyle w:val="Listepuces"/>
        <w:numPr>
          <w:ilvl w:val="0"/>
          <w:numId w:val="13"/>
        </w:numPr>
        <w:spacing w:after="240"/>
        <w:jc w:val="both"/>
        <w:rPr>
          <w:rFonts w:ascii="Times New Roman" w:hAnsi="Times New Roman" w:cs="Times New Roman"/>
          <w:lang w:val="fr-FR"/>
        </w:rPr>
      </w:pPr>
      <w:r w:rsidRPr="00241483">
        <w:rPr>
          <w:rFonts w:ascii="Times New Roman" w:hAnsi="Times New Roman" w:cs="Times New Roman"/>
          <w:lang w:val="fr-FR"/>
        </w:rPr>
        <w:t xml:space="preserve">Réduction de </w:t>
      </w:r>
      <w:r w:rsidR="008605A8">
        <w:rPr>
          <w:rFonts w:ascii="Times New Roman" w:hAnsi="Times New Roman" w:cs="Times New Roman"/>
          <w:b/>
          <w:bCs/>
          <w:lang w:val="fr-FR"/>
        </w:rPr>
        <w:t>80</w:t>
      </w:r>
      <w:r w:rsidRPr="00241483">
        <w:rPr>
          <w:rFonts w:ascii="Times New Roman" w:hAnsi="Times New Roman" w:cs="Times New Roman"/>
          <w:b/>
          <w:bCs/>
          <w:lang w:val="fr-FR"/>
        </w:rPr>
        <w:t xml:space="preserve"> % sur les frais d’inscription</w:t>
      </w:r>
      <w:r w:rsidRPr="00241483">
        <w:rPr>
          <w:rFonts w:ascii="Times New Roman" w:hAnsi="Times New Roman" w:cs="Times New Roman"/>
          <w:lang w:val="fr-FR"/>
        </w:rPr>
        <w:t xml:space="preserve"> à tous les événements, séminaires et sessions de formation de l’AEGC.</w:t>
      </w:r>
    </w:p>
    <w:p w14:paraId="11362CA6" w14:textId="77777777" w:rsidR="00241483" w:rsidRPr="00241483" w:rsidRDefault="00241483" w:rsidP="00F4202D">
      <w:pPr>
        <w:pStyle w:val="Listepuces"/>
        <w:numPr>
          <w:ilvl w:val="0"/>
          <w:numId w:val="13"/>
        </w:numPr>
        <w:spacing w:after="240"/>
        <w:jc w:val="both"/>
        <w:rPr>
          <w:rFonts w:ascii="Times New Roman" w:hAnsi="Times New Roman" w:cs="Times New Roman"/>
          <w:lang w:val="fr-FR"/>
        </w:rPr>
      </w:pPr>
      <w:r w:rsidRPr="00241483">
        <w:rPr>
          <w:rFonts w:ascii="Times New Roman" w:hAnsi="Times New Roman" w:cs="Times New Roman"/>
          <w:lang w:val="fr-FR"/>
        </w:rPr>
        <w:lastRenderedPageBreak/>
        <w:t xml:space="preserve">Accès privilégié aux </w:t>
      </w:r>
      <w:r w:rsidRPr="00241483">
        <w:rPr>
          <w:rFonts w:ascii="Times New Roman" w:hAnsi="Times New Roman" w:cs="Times New Roman"/>
          <w:b/>
          <w:bCs/>
          <w:lang w:val="fr-FR"/>
        </w:rPr>
        <w:t>réseaux de partenaires institutionnels et économiques</w:t>
      </w:r>
      <w:r w:rsidRPr="00241483">
        <w:rPr>
          <w:rFonts w:ascii="Times New Roman" w:hAnsi="Times New Roman" w:cs="Times New Roman"/>
          <w:lang w:val="fr-FR"/>
        </w:rPr>
        <w:t xml:space="preserve"> de l’association.</w:t>
      </w:r>
    </w:p>
    <w:p w14:paraId="665B9BFE" w14:textId="77777777" w:rsidR="00241483" w:rsidRPr="00241483" w:rsidRDefault="00241483" w:rsidP="00F4202D">
      <w:pPr>
        <w:pStyle w:val="Listepuces"/>
        <w:numPr>
          <w:ilvl w:val="0"/>
          <w:numId w:val="13"/>
        </w:numPr>
        <w:spacing w:after="240"/>
        <w:jc w:val="both"/>
        <w:rPr>
          <w:rFonts w:ascii="Times New Roman" w:hAnsi="Times New Roman" w:cs="Times New Roman"/>
          <w:lang w:val="fr-FR"/>
        </w:rPr>
      </w:pPr>
      <w:r w:rsidRPr="00241483">
        <w:rPr>
          <w:rFonts w:ascii="Times New Roman" w:hAnsi="Times New Roman" w:cs="Times New Roman"/>
          <w:lang w:val="fr-FR"/>
        </w:rPr>
        <w:t xml:space="preserve">Opportunité d’intervenir comme </w:t>
      </w:r>
      <w:r w:rsidRPr="00241483">
        <w:rPr>
          <w:rFonts w:ascii="Times New Roman" w:hAnsi="Times New Roman" w:cs="Times New Roman"/>
          <w:b/>
          <w:bCs/>
          <w:lang w:val="fr-FR"/>
        </w:rPr>
        <w:t>conférencier invité ou mentor</w:t>
      </w:r>
      <w:r w:rsidRPr="00241483">
        <w:rPr>
          <w:rFonts w:ascii="Times New Roman" w:hAnsi="Times New Roman" w:cs="Times New Roman"/>
          <w:lang w:val="fr-FR"/>
        </w:rPr>
        <w:t xml:space="preserve"> dans les programmes d’échanges professionnels.</w:t>
      </w:r>
    </w:p>
    <w:p w14:paraId="637C483F" w14:textId="77777777" w:rsidR="00241483" w:rsidRPr="00241483" w:rsidRDefault="00241483" w:rsidP="00F4202D">
      <w:pPr>
        <w:pStyle w:val="Listepuces"/>
        <w:numPr>
          <w:ilvl w:val="0"/>
          <w:numId w:val="13"/>
        </w:numPr>
        <w:spacing w:after="240"/>
        <w:jc w:val="both"/>
        <w:rPr>
          <w:rFonts w:ascii="Times New Roman" w:hAnsi="Times New Roman" w:cs="Times New Roman"/>
          <w:lang w:val="fr-FR"/>
        </w:rPr>
      </w:pPr>
      <w:r w:rsidRPr="00241483">
        <w:rPr>
          <w:rFonts w:ascii="Times New Roman" w:hAnsi="Times New Roman" w:cs="Times New Roman"/>
          <w:lang w:val="fr-FR"/>
        </w:rPr>
        <w:t xml:space="preserve">Possibilité de </w:t>
      </w:r>
      <w:r w:rsidRPr="00241483">
        <w:rPr>
          <w:rFonts w:ascii="Times New Roman" w:hAnsi="Times New Roman" w:cs="Times New Roman"/>
          <w:b/>
          <w:bCs/>
          <w:lang w:val="fr-FR"/>
        </w:rPr>
        <w:t>promotion de leurs activités ou entreprises</w:t>
      </w:r>
      <w:r w:rsidRPr="00241483">
        <w:rPr>
          <w:rFonts w:ascii="Times New Roman" w:hAnsi="Times New Roman" w:cs="Times New Roman"/>
          <w:lang w:val="fr-FR"/>
        </w:rPr>
        <w:t xml:space="preserve"> via les canaux de communication de l’AEGC (site web, page LinkedIn, canal WhatsApp).</w:t>
      </w:r>
    </w:p>
    <w:p w14:paraId="6A226898" w14:textId="77777777" w:rsidR="00241483" w:rsidRPr="00241483" w:rsidRDefault="00241483" w:rsidP="004F3A75">
      <w:pPr>
        <w:pStyle w:val="Listepuces"/>
        <w:spacing w:after="240"/>
        <w:rPr>
          <w:rFonts w:ascii="Times New Roman" w:hAnsi="Times New Roman" w:cs="Times New Roman"/>
          <w:b/>
          <w:bCs/>
          <w:lang w:val="fr-FR"/>
        </w:rPr>
      </w:pPr>
      <w:r w:rsidRPr="00241483">
        <w:rPr>
          <w:rFonts w:ascii="Times New Roman" w:hAnsi="Times New Roman" w:cs="Times New Roman"/>
          <w:b/>
          <w:bCs/>
          <w:lang w:val="fr-FR"/>
        </w:rPr>
        <w:t>Étudiants</w:t>
      </w:r>
    </w:p>
    <w:p w14:paraId="4513750C" w14:textId="77777777" w:rsidR="00241483" w:rsidRPr="00241483" w:rsidRDefault="00241483" w:rsidP="00F4202D">
      <w:pPr>
        <w:pStyle w:val="Listepuces"/>
        <w:numPr>
          <w:ilvl w:val="0"/>
          <w:numId w:val="14"/>
        </w:numPr>
        <w:spacing w:after="240"/>
        <w:jc w:val="both"/>
        <w:rPr>
          <w:rFonts w:ascii="Times New Roman" w:hAnsi="Times New Roman" w:cs="Times New Roman"/>
          <w:lang w:val="fr-FR"/>
        </w:rPr>
      </w:pPr>
      <w:r w:rsidRPr="00241483">
        <w:rPr>
          <w:rFonts w:ascii="Times New Roman" w:hAnsi="Times New Roman" w:cs="Times New Roman"/>
          <w:b/>
          <w:bCs/>
          <w:lang w:val="fr-FR"/>
        </w:rPr>
        <w:t>Participation gratuite</w:t>
      </w:r>
      <w:r w:rsidRPr="00241483">
        <w:rPr>
          <w:rFonts w:ascii="Times New Roman" w:hAnsi="Times New Roman" w:cs="Times New Roman"/>
          <w:lang w:val="fr-FR"/>
        </w:rPr>
        <w:t xml:space="preserve"> à toutes les activités scientifiques et académiques de l’AEGC.</w:t>
      </w:r>
    </w:p>
    <w:p w14:paraId="167E216F" w14:textId="77777777" w:rsidR="00241483" w:rsidRPr="00241483" w:rsidRDefault="00241483" w:rsidP="00F4202D">
      <w:pPr>
        <w:pStyle w:val="Listepuces"/>
        <w:numPr>
          <w:ilvl w:val="0"/>
          <w:numId w:val="14"/>
        </w:numPr>
        <w:spacing w:after="240"/>
        <w:jc w:val="both"/>
        <w:rPr>
          <w:rFonts w:ascii="Times New Roman" w:hAnsi="Times New Roman" w:cs="Times New Roman"/>
          <w:lang w:val="fr-FR"/>
        </w:rPr>
      </w:pPr>
      <w:r w:rsidRPr="00241483">
        <w:rPr>
          <w:rFonts w:ascii="Times New Roman" w:hAnsi="Times New Roman" w:cs="Times New Roman"/>
          <w:lang w:val="fr-FR"/>
        </w:rPr>
        <w:t xml:space="preserve">Accès à des </w:t>
      </w:r>
      <w:r w:rsidRPr="00241483">
        <w:rPr>
          <w:rFonts w:ascii="Times New Roman" w:hAnsi="Times New Roman" w:cs="Times New Roman"/>
          <w:b/>
          <w:bCs/>
          <w:lang w:val="fr-FR"/>
        </w:rPr>
        <w:t>programmes de mentorat</w:t>
      </w:r>
      <w:r w:rsidRPr="00241483">
        <w:rPr>
          <w:rFonts w:ascii="Times New Roman" w:hAnsi="Times New Roman" w:cs="Times New Roman"/>
          <w:lang w:val="fr-FR"/>
        </w:rPr>
        <w:t xml:space="preserve"> et d’accompagnement par des enseignants-chercheurs et professionnels expérimentés.</w:t>
      </w:r>
    </w:p>
    <w:p w14:paraId="7FD54B27" w14:textId="77777777" w:rsidR="00241483" w:rsidRPr="00241483" w:rsidRDefault="00241483" w:rsidP="00F4202D">
      <w:pPr>
        <w:pStyle w:val="Listepuces"/>
        <w:numPr>
          <w:ilvl w:val="0"/>
          <w:numId w:val="14"/>
        </w:numPr>
        <w:spacing w:after="240"/>
        <w:jc w:val="both"/>
        <w:rPr>
          <w:rFonts w:ascii="Times New Roman" w:hAnsi="Times New Roman" w:cs="Times New Roman"/>
          <w:lang w:val="fr-FR"/>
        </w:rPr>
      </w:pPr>
      <w:r w:rsidRPr="00241483">
        <w:rPr>
          <w:rFonts w:ascii="Times New Roman" w:hAnsi="Times New Roman" w:cs="Times New Roman"/>
          <w:lang w:val="fr-FR"/>
        </w:rPr>
        <w:t xml:space="preserve">Éligibilité aux </w:t>
      </w:r>
      <w:r w:rsidRPr="00241483">
        <w:rPr>
          <w:rFonts w:ascii="Times New Roman" w:hAnsi="Times New Roman" w:cs="Times New Roman"/>
          <w:b/>
          <w:bCs/>
          <w:lang w:val="fr-FR"/>
        </w:rPr>
        <w:t>prix et concours de recherche étudiante</w:t>
      </w:r>
      <w:r w:rsidRPr="00241483">
        <w:rPr>
          <w:rFonts w:ascii="Times New Roman" w:hAnsi="Times New Roman" w:cs="Times New Roman"/>
          <w:lang w:val="fr-FR"/>
        </w:rPr>
        <w:t xml:space="preserve"> organisés annuellement par l’association.</w:t>
      </w:r>
    </w:p>
    <w:p w14:paraId="2D195A12" w14:textId="78353A98" w:rsidR="00241483" w:rsidRPr="00CD5376" w:rsidRDefault="00241483" w:rsidP="00F4202D">
      <w:pPr>
        <w:pStyle w:val="Listepuces"/>
        <w:numPr>
          <w:ilvl w:val="0"/>
          <w:numId w:val="14"/>
        </w:numPr>
        <w:spacing w:after="240"/>
        <w:jc w:val="both"/>
        <w:rPr>
          <w:rFonts w:ascii="Times New Roman" w:hAnsi="Times New Roman" w:cs="Times New Roman"/>
          <w:lang w:val="fr-FR"/>
        </w:rPr>
      </w:pPr>
      <w:r w:rsidRPr="00241483">
        <w:rPr>
          <w:rFonts w:ascii="Times New Roman" w:hAnsi="Times New Roman" w:cs="Times New Roman"/>
          <w:lang w:val="fr-FR"/>
        </w:rPr>
        <w:t xml:space="preserve">Possibilité de </w:t>
      </w:r>
      <w:r w:rsidRPr="00241483">
        <w:rPr>
          <w:rFonts w:ascii="Times New Roman" w:hAnsi="Times New Roman" w:cs="Times New Roman"/>
          <w:b/>
          <w:bCs/>
          <w:lang w:val="fr-FR"/>
        </w:rPr>
        <w:t>publier leurs travaux</w:t>
      </w:r>
      <w:r w:rsidRPr="00241483">
        <w:rPr>
          <w:rFonts w:ascii="Times New Roman" w:hAnsi="Times New Roman" w:cs="Times New Roman"/>
          <w:lang w:val="fr-FR"/>
        </w:rPr>
        <w:t xml:space="preserve"> dans les bulletins de recherche ou les actes de conférences de l’AEGC.</w:t>
      </w:r>
    </w:p>
    <w:p w14:paraId="4219AD59" w14:textId="77777777" w:rsidR="00C10A51" w:rsidRPr="00CD5376" w:rsidRDefault="00000000" w:rsidP="004F3A75">
      <w:pPr>
        <w:pStyle w:val="Titre2"/>
        <w:spacing w:after="240"/>
        <w:rPr>
          <w:rFonts w:ascii="Times New Roman" w:hAnsi="Times New Roman" w:cs="Times New Roman"/>
          <w:lang w:val="fr-FR"/>
        </w:rPr>
      </w:pPr>
      <w:r w:rsidRPr="00CD5376">
        <w:rPr>
          <w:rFonts w:ascii="Times New Roman" w:hAnsi="Times New Roman" w:cs="Times New Roman"/>
          <w:lang w:val="fr-FR"/>
        </w:rPr>
        <w:t>VIII. Politique de confidentialité et de respect de l’AEGC</w:t>
      </w:r>
    </w:p>
    <w:p w14:paraId="58A7BF21" w14:textId="133750E3" w:rsidR="00F4202D" w:rsidRDefault="00000000" w:rsidP="00F4202D">
      <w:pPr>
        <w:spacing w:after="240"/>
        <w:jc w:val="both"/>
        <w:rPr>
          <w:rFonts w:ascii="Times New Roman" w:hAnsi="Times New Roman" w:cs="Times New Roman"/>
          <w:lang w:val="fr-FR"/>
        </w:rPr>
      </w:pPr>
      <w:r w:rsidRPr="00CD5376">
        <w:rPr>
          <w:rFonts w:ascii="Times New Roman" w:hAnsi="Times New Roman" w:cs="Times New Roman"/>
          <w:lang w:val="fr-FR"/>
        </w:rPr>
        <w:t>L’AEGC promeut une conduite professionnelle fondée sur l’intégrité intellectuelle, la rigueur et la transparence. Chaque membre doit favoriser un environnement respectueux et inclusif, exempt de toute forme de harcèlement, de discrimination ou de représailles.</w:t>
      </w:r>
      <w:r w:rsidR="00F4202D">
        <w:rPr>
          <w:rFonts w:ascii="Times New Roman" w:hAnsi="Times New Roman" w:cs="Times New Roman"/>
          <w:lang w:val="fr-FR"/>
        </w:rPr>
        <w:t xml:space="preserve"> </w:t>
      </w:r>
      <w:r w:rsidRPr="00CD5376">
        <w:rPr>
          <w:rFonts w:ascii="Times New Roman" w:hAnsi="Times New Roman" w:cs="Times New Roman"/>
          <w:lang w:val="fr-FR"/>
        </w:rPr>
        <w:t>Comportements inacceptables : intimidation, propos offensants, sollicitations non désirées, perturbations</w:t>
      </w:r>
      <w:r w:rsidR="00F4202D">
        <w:rPr>
          <w:rFonts w:ascii="Times New Roman" w:hAnsi="Times New Roman" w:cs="Times New Roman"/>
          <w:lang w:val="fr-FR"/>
        </w:rPr>
        <w:t xml:space="preserve"> </w:t>
      </w:r>
      <w:r w:rsidRPr="00CD5376">
        <w:rPr>
          <w:rFonts w:ascii="Times New Roman" w:hAnsi="Times New Roman" w:cs="Times New Roman"/>
          <w:lang w:val="fr-FR"/>
        </w:rPr>
        <w:t>d’événements, agressions physiques ou verbales.</w:t>
      </w:r>
    </w:p>
    <w:p w14:paraId="6E1C056C" w14:textId="2D68F994" w:rsidR="00C10A51" w:rsidRPr="00CD5376" w:rsidRDefault="00000000" w:rsidP="00F4202D">
      <w:pPr>
        <w:spacing w:after="240"/>
        <w:jc w:val="both"/>
        <w:rPr>
          <w:rFonts w:ascii="Times New Roman" w:hAnsi="Times New Roman" w:cs="Times New Roman"/>
          <w:lang w:val="fr-FR"/>
        </w:rPr>
      </w:pPr>
      <w:r w:rsidRPr="00CD5376">
        <w:rPr>
          <w:rFonts w:ascii="Times New Roman" w:hAnsi="Times New Roman" w:cs="Times New Roman"/>
          <w:lang w:val="fr-FR"/>
        </w:rPr>
        <w:t>Représailles interdites : Toute forme de représailles contre une personne ayant signalé un incident ou participé à une enquête est strictement interdite.</w:t>
      </w:r>
      <w:r w:rsidR="00F4202D">
        <w:rPr>
          <w:rFonts w:ascii="Times New Roman" w:hAnsi="Times New Roman" w:cs="Times New Roman"/>
          <w:lang w:val="fr-FR"/>
        </w:rPr>
        <w:t xml:space="preserve"> </w:t>
      </w:r>
      <w:r w:rsidRPr="00CD5376">
        <w:rPr>
          <w:rFonts w:ascii="Times New Roman" w:hAnsi="Times New Roman" w:cs="Times New Roman"/>
          <w:lang w:val="fr-FR"/>
        </w:rPr>
        <w:t>Sanctions possibles : exclusion immédiate d’un événement, suppression de l’adhésion, ou notification à l’employeur.</w:t>
      </w:r>
      <w:r w:rsidR="00F4202D">
        <w:rPr>
          <w:rFonts w:ascii="Times New Roman" w:hAnsi="Times New Roman" w:cs="Times New Roman"/>
          <w:lang w:val="fr-FR"/>
        </w:rPr>
        <w:t xml:space="preserve"> </w:t>
      </w:r>
      <w:r w:rsidRPr="00CD5376">
        <w:rPr>
          <w:rFonts w:ascii="Times New Roman" w:hAnsi="Times New Roman" w:cs="Times New Roman"/>
          <w:lang w:val="fr-FR"/>
        </w:rPr>
        <w:t>Chaque membre s’engage à prévenir et signaler tout comportement inapproprié.</w:t>
      </w:r>
    </w:p>
    <w:p w14:paraId="4408F51F" w14:textId="77777777" w:rsidR="00C10A51" w:rsidRPr="00CD5376" w:rsidRDefault="00000000" w:rsidP="004F3A75">
      <w:pPr>
        <w:pStyle w:val="Titre2"/>
        <w:spacing w:after="240"/>
        <w:rPr>
          <w:rFonts w:ascii="Times New Roman" w:hAnsi="Times New Roman" w:cs="Times New Roman"/>
          <w:lang w:val="fr-FR"/>
        </w:rPr>
      </w:pPr>
      <w:r w:rsidRPr="00CD5376">
        <w:rPr>
          <w:rFonts w:ascii="Times New Roman" w:hAnsi="Times New Roman" w:cs="Times New Roman"/>
          <w:lang w:val="fr-FR"/>
        </w:rPr>
        <w:t>IX. Signature</w:t>
      </w:r>
    </w:p>
    <w:p w14:paraId="26B08DE4" w14:textId="5066E511" w:rsidR="00C10A51" w:rsidRPr="00CD5376" w:rsidRDefault="00000000" w:rsidP="004F3A75">
      <w:pPr>
        <w:spacing w:after="240"/>
        <w:rPr>
          <w:rFonts w:ascii="Times New Roman" w:hAnsi="Times New Roman" w:cs="Times New Roman"/>
          <w:lang w:val="fr-FR"/>
        </w:rPr>
      </w:pPr>
      <w:r w:rsidRPr="00CD5376">
        <w:rPr>
          <w:rFonts w:ascii="Times New Roman" w:hAnsi="Times New Roman" w:cs="Times New Roman"/>
          <w:lang w:val="fr-FR"/>
        </w:rPr>
        <w:t xml:space="preserve">Je, </w:t>
      </w:r>
      <w:sdt>
        <w:sdtPr>
          <w:rPr>
            <w:rFonts w:ascii="Times New Roman" w:hAnsi="Times New Roman" w:cs="Times New Roman"/>
            <w:lang w:val="fr-FR"/>
          </w:rPr>
          <w:id w:val="-1398268242"/>
          <w:placeholder>
            <w:docPart w:val="E097972AE15149D791DC544F2ACB68C4"/>
          </w:placeholder>
          <w:showingPlcHdr/>
        </w:sdtPr>
        <w:sdtContent>
          <w:r w:rsidR="008605A8" w:rsidRPr="008748A7">
            <w:rPr>
              <w:rStyle w:val="Textedelespacerserv"/>
              <w:lang w:val="fr-FR"/>
            </w:rPr>
            <w:t>Cliquez ou appuyez ici pour entrer du texte.</w:t>
          </w:r>
        </w:sdtContent>
      </w:sdt>
      <w:r w:rsidRPr="00CD5376">
        <w:rPr>
          <w:rFonts w:ascii="Times New Roman" w:hAnsi="Times New Roman" w:cs="Times New Roman"/>
          <w:lang w:val="fr-FR"/>
        </w:rPr>
        <w:t>, certifie l’exactitude des informations fournies et mon engagement envers les valeurs de l’AEGC.</w:t>
      </w:r>
    </w:p>
    <w:p w14:paraId="5E401F52" w14:textId="77777777" w:rsidR="00C10A51" w:rsidRPr="0033193A" w:rsidRDefault="00000000" w:rsidP="004F3A75">
      <w:pPr>
        <w:spacing w:after="240"/>
        <w:rPr>
          <w:rFonts w:ascii="Times New Roman" w:hAnsi="Times New Roman" w:cs="Times New Roman"/>
          <w:lang w:val="fr-FR"/>
        </w:rPr>
      </w:pPr>
      <w:r w:rsidRPr="0033193A">
        <w:rPr>
          <w:rFonts w:ascii="Times New Roman" w:hAnsi="Times New Roman" w:cs="Times New Roman"/>
          <w:lang w:val="fr-FR"/>
        </w:rPr>
        <w:t>Fait à ____________________, le ____________________</w:t>
      </w:r>
    </w:p>
    <w:p w14:paraId="5CFE6F2B" w14:textId="77777777" w:rsidR="00C10A51" w:rsidRPr="0033193A" w:rsidRDefault="00000000" w:rsidP="004F3A75">
      <w:pPr>
        <w:spacing w:after="240"/>
        <w:rPr>
          <w:rFonts w:ascii="Times New Roman" w:hAnsi="Times New Roman" w:cs="Times New Roman"/>
          <w:lang w:val="fr-FR"/>
        </w:rPr>
      </w:pPr>
      <w:r w:rsidRPr="0033193A">
        <w:rPr>
          <w:rFonts w:ascii="Times New Roman" w:hAnsi="Times New Roman" w:cs="Times New Roman"/>
          <w:lang w:val="fr-FR"/>
        </w:rPr>
        <w:t>Signature : ____________________________</w:t>
      </w:r>
    </w:p>
    <w:p w14:paraId="27FBB16B" w14:textId="7D54F4AF" w:rsidR="00C10A51" w:rsidRPr="0033193A" w:rsidRDefault="00000000" w:rsidP="004F3A75">
      <w:pPr>
        <w:spacing w:after="240"/>
        <w:jc w:val="center"/>
        <w:rPr>
          <w:rFonts w:ascii="Times New Roman" w:hAnsi="Times New Roman" w:cs="Times New Roman"/>
          <w:lang w:val="fr-FR"/>
        </w:rPr>
      </w:pPr>
      <w:r w:rsidRPr="0033193A">
        <w:rPr>
          <w:rFonts w:ascii="Times New Roman" w:hAnsi="Times New Roman" w:cs="Times New Roman"/>
          <w:lang w:val="fr-FR"/>
        </w:rPr>
        <w:br/>
      </w:r>
    </w:p>
    <w:sectPr w:rsidR="00C10A51" w:rsidRPr="0033193A"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95A8" w14:textId="77777777" w:rsidR="0041388D" w:rsidRDefault="0041388D" w:rsidP="00CD5376">
      <w:pPr>
        <w:spacing w:after="0" w:line="240" w:lineRule="auto"/>
      </w:pPr>
      <w:r>
        <w:separator/>
      </w:r>
    </w:p>
  </w:endnote>
  <w:endnote w:type="continuationSeparator" w:id="0">
    <w:p w14:paraId="4AD133D7" w14:textId="77777777" w:rsidR="0041388D" w:rsidRDefault="0041388D" w:rsidP="00CD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457076"/>
      <w:docPartObj>
        <w:docPartGallery w:val="Page Numbers (Bottom of Page)"/>
        <w:docPartUnique/>
      </w:docPartObj>
    </w:sdtPr>
    <w:sdtContent>
      <w:p w14:paraId="4EA8BB7F" w14:textId="793A8B7F" w:rsidR="00CD5376" w:rsidRDefault="00CD5376">
        <w:pPr>
          <w:pStyle w:val="Pieddepage"/>
          <w:jc w:val="right"/>
        </w:pPr>
        <w:r>
          <w:fldChar w:fldCharType="begin"/>
        </w:r>
        <w:r>
          <w:instrText>PAGE   \* MERGEFORMAT</w:instrText>
        </w:r>
        <w:r>
          <w:fldChar w:fldCharType="separate"/>
        </w:r>
        <w:r>
          <w:rPr>
            <w:lang w:val="fr-FR"/>
          </w:rPr>
          <w:t>2</w:t>
        </w:r>
        <w:r>
          <w:fldChar w:fldCharType="end"/>
        </w:r>
      </w:p>
    </w:sdtContent>
  </w:sdt>
  <w:p w14:paraId="0512CCF5" w14:textId="77777777" w:rsidR="00CD5376" w:rsidRDefault="00CD537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215E7" w14:textId="77777777" w:rsidR="0041388D" w:rsidRDefault="0041388D" w:rsidP="00CD5376">
      <w:pPr>
        <w:spacing w:after="0" w:line="240" w:lineRule="auto"/>
      </w:pPr>
      <w:r>
        <w:separator/>
      </w:r>
    </w:p>
  </w:footnote>
  <w:footnote w:type="continuationSeparator" w:id="0">
    <w:p w14:paraId="08C83BB5" w14:textId="77777777" w:rsidR="0041388D" w:rsidRDefault="0041388D" w:rsidP="00CD5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01D9" w14:textId="6AD2D2F2" w:rsidR="00235B7A" w:rsidRDefault="00235B7A">
    <w:pPr>
      <w:pStyle w:val="En-tte"/>
    </w:pPr>
    <w:r>
      <w:rPr>
        <w:noProof/>
      </w:rPr>
      <mc:AlternateContent>
        <mc:Choice Requires="wps">
          <w:drawing>
            <wp:anchor distT="0" distB="0" distL="114300" distR="114300" simplePos="0" relativeHeight="251660288" behindDoc="0" locked="0" layoutInCell="1" allowOverlap="1" wp14:anchorId="34F38979" wp14:editId="13E7B400">
              <wp:simplePos x="0" y="0"/>
              <wp:positionH relativeFrom="column">
                <wp:posOffset>809625</wp:posOffset>
              </wp:positionH>
              <wp:positionV relativeFrom="paragraph">
                <wp:posOffset>0</wp:posOffset>
              </wp:positionV>
              <wp:extent cx="3819525" cy="304800"/>
              <wp:effectExtent l="0" t="0" r="9525" b="0"/>
              <wp:wrapNone/>
              <wp:docPr id="951259724" name="Zone de texte 5"/>
              <wp:cNvGraphicFramePr/>
              <a:graphic xmlns:a="http://schemas.openxmlformats.org/drawingml/2006/main">
                <a:graphicData uri="http://schemas.microsoft.com/office/word/2010/wordprocessingShape">
                  <wps:wsp>
                    <wps:cNvSpPr txBox="1"/>
                    <wps:spPr>
                      <a:xfrm>
                        <a:off x="0" y="0"/>
                        <a:ext cx="3819525" cy="304800"/>
                      </a:xfrm>
                      <a:prstGeom prst="rect">
                        <a:avLst/>
                      </a:prstGeom>
                      <a:solidFill>
                        <a:schemeClr val="lt1"/>
                      </a:solidFill>
                      <a:ln w="6350">
                        <a:noFill/>
                      </a:ln>
                    </wps:spPr>
                    <wps:txbx>
                      <w:txbxContent>
                        <w:p w14:paraId="64718E83" w14:textId="7A430C44" w:rsidR="00235B7A" w:rsidRPr="00235B7A" w:rsidRDefault="00235B7A" w:rsidP="00235B7A">
                          <w:pPr>
                            <w:jc w:val="center"/>
                            <w:rPr>
                              <w:rFonts w:ascii="Times New Roman" w:hAnsi="Times New Roman" w:cs="Times New Roman"/>
                              <w:sz w:val="28"/>
                              <w:szCs w:val="28"/>
                            </w:rPr>
                          </w:pPr>
                          <w:r w:rsidRPr="00235B7A">
                            <w:rPr>
                              <w:rFonts w:ascii="Times New Roman" w:hAnsi="Times New Roman" w:cs="Times New Roman"/>
                              <w:sz w:val="28"/>
                              <w:szCs w:val="28"/>
                            </w:rPr>
                            <w:t>La recherche au Cameroun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F38979" id="_x0000_t202" coordsize="21600,21600" o:spt="202" path="m,l,21600r21600,l21600,xe">
              <v:stroke joinstyle="miter"/>
              <v:path gradientshapeok="t" o:connecttype="rect"/>
            </v:shapetype>
            <v:shape id="Zone de texte 5" o:spid="_x0000_s1028" type="#_x0000_t202" style="position:absolute;margin-left:63.75pt;margin-top:0;width:300.75pt;height:2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" fillcolor="white [3201]" stroked="f" strokeweight=".5pt">
              <v:textbox>
                <w:txbxContent>
                  <w:p w14:paraId="64718E83" w14:textId="7A430C44" w:rsidR="00235B7A" w:rsidRPr="00235B7A" w:rsidRDefault="00235B7A" w:rsidP="00235B7A">
                    <w:pPr>
                      <w:jc w:val="center"/>
                      <w:rPr>
                        <w:rFonts w:ascii="Times New Roman" w:hAnsi="Times New Roman" w:cs="Times New Roman"/>
                        <w:sz w:val="28"/>
                        <w:szCs w:val="28"/>
                      </w:rPr>
                    </w:pPr>
                    <w:r w:rsidRPr="00235B7A">
                      <w:rPr>
                        <w:rFonts w:ascii="Times New Roman" w:hAnsi="Times New Roman" w:cs="Times New Roman"/>
                        <w:sz w:val="28"/>
                        <w:szCs w:val="28"/>
                      </w:rPr>
                      <w:t>La recherche au Cameroun</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D727D42" wp14:editId="13E106F0">
              <wp:simplePos x="0" y="0"/>
              <wp:positionH relativeFrom="column">
                <wp:posOffset>657224</wp:posOffset>
              </wp:positionH>
              <wp:positionV relativeFrom="paragraph">
                <wp:posOffset>371475</wp:posOffset>
              </wp:positionV>
              <wp:extent cx="4067175" cy="19050"/>
              <wp:effectExtent l="38100" t="38100" r="66675" b="95250"/>
              <wp:wrapNone/>
              <wp:docPr id="1337886108" name="Connecteur droit 4"/>
              <wp:cNvGraphicFramePr/>
              <a:graphic xmlns:a="http://schemas.openxmlformats.org/drawingml/2006/main">
                <a:graphicData uri="http://schemas.microsoft.com/office/word/2010/wordprocessingShape">
                  <wps:wsp>
                    <wps:cNvCnPr/>
                    <wps:spPr>
                      <a:xfrm>
                        <a:off x="0" y="0"/>
                        <a:ext cx="4067175" cy="190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D65252" id="Connecteur droit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75pt,29.25pt" to="372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" strokecolor="black [3200]"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9946826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3F01DB"/>
    <w:multiLevelType w:val="hybridMultilevel"/>
    <w:tmpl w:val="6014796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0" w15:restartNumberingAfterBreak="0">
    <w:nsid w:val="3C90314D"/>
    <w:multiLevelType w:val="multilevel"/>
    <w:tmpl w:val="4342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C2570B"/>
    <w:multiLevelType w:val="hybridMultilevel"/>
    <w:tmpl w:val="7CD67EA0"/>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2" w15:restartNumberingAfterBreak="0">
    <w:nsid w:val="4EC94A8E"/>
    <w:multiLevelType w:val="multilevel"/>
    <w:tmpl w:val="BC84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E2CAE"/>
    <w:multiLevelType w:val="hybridMultilevel"/>
    <w:tmpl w:val="59B6152C"/>
    <w:lvl w:ilvl="0" w:tplc="73D8C7F4">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C273155"/>
    <w:multiLevelType w:val="multilevel"/>
    <w:tmpl w:val="751A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988396">
    <w:abstractNumId w:val="8"/>
  </w:num>
  <w:num w:numId="2" w16cid:durableId="1620378428">
    <w:abstractNumId w:val="6"/>
  </w:num>
  <w:num w:numId="3" w16cid:durableId="43022571">
    <w:abstractNumId w:val="5"/>
  </w:num>
  <w:num w:numId="4" w16cid:durableId="2087222498">
    <w:abstractNumId w:val="4"/>
  </w:num>
  <w:num w:numId="5" w16cid:durableId="727924763">
    <w:abstractNumId w:val="7"/>
  </w:num>
  <w:num w:numId="6" w16cid:durableId="1604073390">
    <w:abstractNumId w:val="3"/>
  </w:num>
  <w:num w:numId="7" w16cid:durableId="354774856">
    <w:abstractNumId w:val="2"/>
  </w:num>
  <w:num w:numId="8" w16cid:durableId="1475488054">
    <w:abstractNumId w:val="1"/>
  </w:num>
  <w:num w:numId="9" w16cid:durableId="52392364">
    <w:abstractNumId w:val="0"/>
  </w:num>
  <w:num w:numId="10" w16cid:durableId="520171566">
    <w:abstractNumId w:val="9"/>
  </w:num>
  <w:num w:numId="11" w16cid:durableId="224687129">
    <w:abstractNumId w:val="11"/>
  </w:num>
  <w:num w:numId="12" w16cid:durableId="1065495189">
    <w:abstractNumId w:val="10"/>
  </w:num>
  <w:num w:numId="13" w16cid:durableId="916551407">
    <w:abstractNumId w:val="14"/>
  </w:num>
  <w:num w:numId="14" w16cid:durableId="1381247817">
    <w:abstractNumId w:val="12"/>
  </w:num>
  <w:num w:numId="15" w16cid:durableId="19786019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F4"/>
    <w:rsid w:val="001173F0"/>
    <w:rsid w:val="00125916"/>
    <w:rsid w:val="0015074B"/>
    <w:rsid w:val="0015229C"/>
    <w:rsid w:val="00174B4F"/>
    <w:rsid w:val="001D5E25"/>
    <w:rsid w:val="00202A00"/>
    <w:rsid w:val="00235B7A"/>
    <w:rsid w:val="00241483"/>
    <w:rsid w:val="00277494"/>
    <w:rsid w:val="0029639D"/>
    <w:rsid w:val="002E393F"/>
    <w:rsid w:val="00304585"/>
    <w:rsid w:val="00325811"/>
    <w:rsid w:val="00326F90"/>
    <w:rsid w:val="0033193A"/>
    <w:rsid w:val="00387B5A"/>
    <w:rsid w:val="003C2B26"/>
    <w:rsid w:val="003D089B"/>
    <w:rsid w:val="00402376"/>
    <w:rsid w:val="0041388D"/>
    <w:rsid w:val="004D0556"/>
    <w:rsid w:val="004D41A2"/>
    <w:rsid w:val="004F3A75"/>
    <w:rsid w:val="005325F0"/>
    <w:rsid w:val="00534302"/>
    <w:rsid w:val="00570B79"/>
    <w:rsid w:val="005A06B4"/>
    <w:rsid w:val="00796429"/>
    <w:rsid w:val="007B3F92"/>
    <w:rsid w:val="007C6F71"/>
    <w:rsid w:val="008176A9"/>
    <w:rsid w:val="00833705"/>
    <w:rsid w:val="008605A8"/>
    <w:rsid w:val="008748A7"/>
    <w:rsid w:val="0089157C"/>
    <w:rsid w:val="008A5DFD"/>
    <w:rsid w:val="008F1F30"/>
    <w:rsid w:val="00A13842"/>
    <w:rsid w:val="00AA1D8D"/>
    <w:rsid w:val="00AB0CE2"/>
    <w:rsid w:val="00B47730"/>
    <w:rsid w:val="00B5345F"/>
    <w:rsid w:val="00BC723C"/>
    <w:rsid w:val="00C10A51"/>
    <w:rsid w:val="00C62AE4"/>
    <w:rsid w:val="00C9058B"/>
    <w:rsid w:val="00CA5425"/>
    <w:rsid w:val="00CB0664"/>
    <w:rsid w:val="00CD5376"/>
    <w:rsid w:val="00D10319"/>
    <w:rsid w:val="00DB0D47"/>
    <w:rsid w:val="00DD5251"/>
    <w:rsid w:val="00E35AC2"/>
    <w:rsid w:val="00EA7544"/>
    <w:rsid w:val="00F4202D"/>
    <w:rsid w:val="00FC693F"/>
    <w:rsid w:val="00FE04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3CBF23"/>
  <w14:defaultImageDpi w14:val="330"/>
  <w15:docId w15:val="{FAC84699-296B-42AD-9F63-6BFDA694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8176A9"/>
    <w:rPr>
      <w:color w:val="0000FF" w:themeColor="hyperlink"/>
      <w:u w:val="single"/>
    </w:rPr>
  </w:style>
  <w:style w:type="character" w:styleId="Mentionnonrsolue">
    <w:name w:val="Unresolved Mention"/>
    <w:basedOn w:val="Policepardfaut"/>
    <w:uiPriority w:val="99"/>
    <w:semiHidden/>
    <w:unhideWhenUsed/>
    <w:rsid w:val="008176A9"/>
    <w:rPr>
      <w:color w:val="605E5C"/>
      <w:shd w:val="clear" w:color="auto" w:fill="E1DFDD"/>
    </w:rPr>
  </w:style>
  <w:style w:type="character" w:styleId="Textedelespacerserv">
    <w:name w:val="Placeholder Text"/>
    <w:basedOn w:val="Policepardfaut"/>
    <w:uiPriority w:val="99"/>
    <w:semiHidden/>
    <w:rsid w:val="00EA75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aegc-web.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egc.admi@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aegc.cm" TargetMode="External"/><Relationship Id="rId10" Type="http://schemas.openxmlformats.org/officeDocument/2006/relationships/image" Target="media/image3.jp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aegc.admi@gmail.c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FE2D1BE0-FABE-48EA-9B5F-88BAB62C8638}"/>
      </w:docPartPr>
      <w:docPartBody>
        <w:p w:rsidR="00AA3290" w:rsidRDefault="006535D2">
          <w:r w:rsidRPr="00BA3D91">
            <w:rPr>
              <w:rStyle w:val="Textedelespacerserv"/>
            </w:rPr>
            <w:t>Cliquez ou appuyez ici pour entrer du texte.</w:t>
          </w:r>
        </w:p>
      </w:docPartBody>
    </w:docPart>
    <w:docPart>
      <w:docPartPr>
        <w:name w:val="9C70AA089E6A4FC187511B428132CCCB"/>
        <w:category>
          <w:name w:val="Général"/>
          <w:gallery w:val="placeholder"/>
        </w:category>
        <w:types>
          <w:type w:val="bbPlcHdr"/>
        </w:types>
        <w:behaviors>
          <w:behavior w:val="content"/>
        </w:behaviors>
        <w:guid w:val="{9C66659B-4E9D-48F4-9DD1-803391DF0B17}"/>
      </w:docPartPr>
      <w:docPartBody>
        <w:p w:rsidR="00AA3290" w:rsidRDefault="006535D2" w:rsidP="006535D2">
          <w:pPr>
            <w:pStyle w:val="9C70AA089E6A4FC187511B428132CCCB10"/>
          </w:pPr>
          <w:r w:rsidRPr="00EA7544">
            <w:rPr>
              <w:rStyle w:val="Textedelespacerserv"/>
              <w:lang w:val="fr-FR"/>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6ADB8991-F87B-4D93-9A69-E885FEBE84DC}"/>
      </w:docPartPr>
      <w:docPartBody>
        <w:p w:rsidR="00AA3290" w:rsidRDefault="006535D2">
          <w:r w:rsidRPr="00BA3D91">
            <w:rPr>
              <w:rStyle w:val="Textedelespacerserv"/>
            </w:rPr>
            <w:t>Choisissez un élément.</w:t>
          </w:r>
        </w:p>
      </w:docPartBody>
    </w:docPart>
    <w:docPart>
      <w:docPartPr>
        <w:name w:val="63A3DA114B6E4E468DD648303AC64E93"/>
        <w:category>
          <w:name w:val="Général"/>
          <w:gallery w:val="placeholder"/>
        </w:category>
        <w:types>
          <w:type w:val="bbPlcHdr"/>
        </w:types>
        <w:behaviors>
          <w:behavior w:val="content"/>
        </w:behaviors>
        <w:guid w:val="{006D49C0-0B9A-4A58-A4FA-A098FD60FCEB}"/>
      </w:docPartPr>
      <w:docPartBody>
        <w:p w:rsidR="00AA3290" w:rsidRDefault="006535D2" w:rsidP="006535D2">
          <w:pPr>
            <w:pStyle w:val="63A3DA114B6E4E468DD648303AC64E939"/>
          </w:pPr>
          <w:r w:rsidRPr="00EA7544">
            <w:rPr>
              <w:rStyle w:val="Textedelespacerserv"/>
              <w:lang w:val="fr-FR"/>
            </w:rPr>
            <w:t>Cliquez ou appuyez ici pour entrer du texte.</w:t>
          </w:r>
        </w:p>
      </w:docPartBody>
    </w:docPart>
    <w:docPart>
      <w:docPartPr>
        <w:name w:val="75029BF76C9345BB86DE203AD6FDB7A7"/>
        <w:category>
          <w:name w:val="Général"/>
          <w:gallery w:val="placeholder"/>
        </w:category>
        <w:types>
          <w:type w:val="bbPlcHdr"/>
        </w:types>
        <w:behaviors>
          <w:behavior w:val="content"/>
        </w:behaviors>
        <w:guid w:val="{89307311-42E1-4F50-9D29-0D8404F43FCF}"/>
      </w:docPartPr>
      <w:docPartBody>
        <w:p w:rsidR="00AA3290" w:rsidRDefault="006535D2" w:rsidP="006535D2">
          <w:pPr>
            <w:pStyle w:val="75029BF76C9345BB86DE203AD6FDB7A79"/>
          </w:pPr>
          <w:r w:rsidRPr="00BA3D91">
            <w:rPr>
              <w:rStyle w:val="Textedelespacerserv"/>
            </w:rPr>
            <w:t>Choisissez un élément.</w:t>
          </w:r>
        </w:p>
      </w:docPartBody>
    </w:docPart>
    <w:docPart>
      <w:docPartPr>
        <w:name w:val="EF13F6F5897348359372ACDE34AD6916"/>
        <w:category>
          <w:name w:val="Général"/>
          <w:gallery w:val="placeholder"/>
        </w:category>
        <w:types>
          <w:type w:val="bbPlcHdr"/>
        </w:types>
        <w:behaviors>
          <w:behavior w:val="content"/>
        </w:behaviors>
        <w:guid w:val="{A7C4586D-1C29-4A4F-9B56-40265637C2E7}"/>
      </w:docPartPr>
      <w:docPartBody>
        <w:p w:rsidR="00AA3290" w:rsidRDefault="006535D2" w:rsidP="006535D2">
          <w:pPr>
            <w:pStyle w:val="EF13F6F5897348359372ACDE34AD69168"/>
          </w:pPr>
          <w:r w:rsidRPr="00DD5251">
            <w:rPr>
              <w:rStyle w:val="Textedelespacerserv"/>
              <w:lang w:val="fr-FR"/>
            </w:rPr>
            <w:t>Cliquez ou appuyez ici pour entrer une date.</w:t>
          </w:r>
        </w:p>
      </w:docPartBody>
    </w:docPart>
    <w:docPart>
      <w:docPartPr>
        <w:name w:val="BCB87C81D879420391EAD53051FB6158"/>
        <w:category>
          <w:name w:val="Général"/>
          <w:gallery w:val="placeholder"/>
        </w:category>
        <w:types>
          <w:type w:val="bbPlcHdr"/>
        </w:types>
        <w:behaviors>
          <w:behavior w:val="content"/>
        </w:behaviors>
        <w:guid w:val="{09773E55-0F40-4B13-BBD1-B4F810AE3596}"/>
      </w:docPartPr>
      <w:docPartBody>
        <w:p w:rsidR="00AA3290" w:rsidRDefault="006535D2" w:rsidP="006535D2">
          <w:pPr>
            <w:pStyle w:val="BCB87C81D879420391EAD53051FB61581"/>
          </w:pPr>
          <w:r w:rsidRPr="00DD5251">
            <w:rPr>
              <w:rStyle w:val="Textedelespacerserv"/>
              <w:lang w:val="fr-FR"/>
            </w:rPr>
            <w:t>Cliquez ou appuyez ici pour entrer du texte.</w:t>
          </w:r>
        </w:p>
      </w:docPartBody>
    </w:docPart>
    <w:docPart>
      <w:docPartPr>
        <w:name w:val="FBE16768D35E4F42AF75B28F2A2CFB00"/>
        <w:category>
          <w:name w:val="Général"/>
          <w:gallery w:val="placeholder"/>
        </w:category>
        <w:types>
          <w:type w:val="bbPlcHdr"/>
        </w:types>
        <w:behaviors>
          <w:behavior w:val="content"/>
        </w:behaviors>
        <w:guid w:val="{FB75267F-B624-4101-9447-505A8F2AF833}"/>
      </w:docPartPr>
      <w:docPartBody>
        <w:p w:rsidR="00AA3290" w:rsidRDefault="006535D2" w:rsidP="006535D2">
          <w:pPr>
            <w:pStyle w:val="FBE16768D35E4F42AF75B28F2A2CFB005"/>
          </w:pPr>
          <w:r w:rsidRPr="00DD5251">
            <w:rPr>
              <w:rStyle w:val="Textedelespacerserv"/>
              <w:lang w:val="fr-FR"/>
            </w:rPr>
            <w:t>Cliquez ou appuyez ici pour entrer du texte.</w:t>
          </w:r>
        </w:p>
      </w:docPartBody>
    </w:docPart>
    <w:docPart>
      <w:docPartPr>
        <w:name w:val="3D3E8E8218124F1AA5F1CD31FB049227"/>
        <w:category>
          <w:name w:val="Général"/>
          <w:gallery w:val="placeholder"/>
        </w:category>
        <w:types>
          <w:type w:val="bbPlcHdr"/>
        </w:types>
        <w:behaviors>
          <w:behavior w:val="content"/>
        </w:behaviors>
        <w:guid w:val="{BE8073A9-4970-4D40-9A1F-11D170B62C25}"/>
      </w:docPartPr>
      <w:docPartBody>
        <w:p w:rsidR="00AA3290" w:rsidRDefault="006535D2" w:rsidP="006535D2">
          <w:pPr>
            <w:pStyle w:val="3D3E8E8218124F1AA5F1CD31FB0492275"/>
          </w:pPr>
          <w:r w:rsidRPr="00DD5251">
            <w:rPr>
              <w:rStyle w:val="Textedelespacerserv"/>
              <w:lang w:val="fr-FR"/>
            </w:rPr>
            <w:t>Cliquez ou appuyez ici pour entrer du texte.</w:t>
          </w:r>
        </w:p>
      </w:docPartBody>
    </w:docPart>
    <w:docPart>
      <w:docPartPr>
        <w:name w:val="19CEFFC9418B4EC6879A5724159A62EF"/>
        <w:category>
          <w:name w:val="Général"/>
          <w:gallery w:val="placeholder"/>
        </w:category>
        <w:types>
          <w:type w:val="bbPlcHdr"/>
        </w:types>
        <w:behaviors>
          <w:behavior w:val="content"/>
        </w:behaviors>
        <w:guid w:val="{1CF5D662-7DC0-43C7-8FFF-8CBBA06B85E5}"/>
      </w:docPartPr>
      <w:docPartBody>
        <w:p w:rsidR="00AA3290" w:rsidRDefault="006535D2" w:rsidP="006535D2">
          <w:pPr>
            <w:pStyle w:val="19CEFFC9418B4EC6879A5724159A62EF4"/>
          </w:pPr>
          <w:r w:rsidRPr="00DD5251">
            <w:rPr>
              <w:rStyle w:val="Textedelespacerserv"/>
              <w:lang w:val="fr-FR"/>
            </w:rPr>
            <w:t>Cliquez ou appuyez ici pour entrer du texte.</w:t>
          </w:r>
        </w:p>
      </w:docPartBody>
    </w:docPart>
    <w:docPart>
      <w:docPartPr>
        <w:name w:val="C1AE1F78143C47FDB30CBC51858C3CC1"/>
        <w:category>
          <w:name w:val="Général"/>
          <w:gallery w:val="placeholder"/>
        </w:category>
        <w:types>
          <w:type w:val="bbPlcHdr"/>
        </w:types>
        <w:behaviors>
          <w:behavior w:val="content"/>
        </w:behaviors>
        <w:guid w:val="{F94B8047-CB75-467A-B194-36C87B1C294C}"/>
      </w:docPartPr>
      <w:docPartBody>
        <w:p w:rsidR="00AA3290" w:rsidRDefault="006535D2" w:rsidP="006535D2">
          <w:pPr>
            <w:pStyle w:val="C1AE1F78143C47FDB30CBC51858C3CC13"/>
          </w:pPr>
          <w:r w:rsidRPr="00DD5251">
            <w:rPr>
              <w:rStyle w:val="Textedelespacerserv"/>
              <w:lang w:val="fr-FR"/>
            </w:rPr>
            <w:t>Cliquez ou appuyez ici pour entrer du texte.</w:t>
          </w:r>
        </w:p>
      </w:docPartBody>
    </w:docPart>
    <w:docPart>
      <w:docPartPr>
        <w:name w:val="0EFB91BF393E4802BD11651B9665E2E5"/>
        <w:category>
          <w:name w:val="Général"/>
          <w:gallery w:val="placeholder"/>
        </w:category>
        <w:types>
          <w:type w:val="bbPlcHdr"/>
        </w:types>
        <w:behaviors>
          <w:behavior w:val="content"/>
        </w:behaviors>
        <w:guid w:val="{8A145360-012A-425A-ADD3-FA05E35EEF75}"/>
      </w:docPartPr>
      <w:docPartBody>
        <w:p w:rsidR="00AA3290" w:rsidRDefault="006535D2" w:rsidP="006535D2">
          <w:pPr>
            <w:pStyle w:val="0EFB91BF393E4802BD11651B9665E2E52"/>
          </w:pPr>
          <w:r w:rsidRPr="00DD5251">
            <w:rPr>
              <w:rStyle w:val="Textedelespacerserv"/>
              <w:lang w:val="fr-FR"/>
            </w:rPr>
            <w:t>Cliquez ou appuyez ici pour entrer du texte.</w:t>
          </w:r>
        </w:p>
      </w:docPartBody>
    </w:docPart>
    <w:docPart>
      <w:docPartPr>
        <w:name w:val="A00639625DE345998AA5881F496290A1"/>
        <w:category>
          <w:name w:val="Général"/>
          <w:gallery w:val="placeholder"/>
        </w:category>
        <w:types>
          <w:type w:val="bbPlcHdr"/>
        </w:types>
        <w:behaviors>
          <w:behavior w:val="content"/>
        </w:behaviors>
        <w:guid w:val="{530F3DB7-6F78-4E8F-A2B1-37DA8E141ADD}"/>
      </w:docPartPr>
      <w:docPartBody>
        <w:p w:rsidR="00753718" w:rsidRDefault="00AA3290" w:rsidP="00AA3290">
          <w:pPr>
            <w:pStyle w:val="A00639625DE345998AA5881F496290A1"/>
          </w:pPr>
          <w:r w:rsidRPr="0033193A">
            <w:rPr>
              <w:rStyle w:val="Textedelespacerserv"/>
              <w:lang w:val="fr-FR"/>
            </w:rPr>
            <w:t>Choisissez un élément.</w:t>
          </w:r>
        </w:p>
      </w:docPartBody>
    </w:docPart>
    <w:docPart>
      <w:docPartPr>
        <w:name w:val="85D0697E2FDE4646B4AB3F7BA559C4E1"/>
        <w:category>
          <w:name w:val="Général"/>
          <w:gallery w:val="placeholder"/>
        </w:category>
        <w:types>
          <w:type w:val="bbPlcHdr"/>
        </w:types>
        <w:behaviors>
          <w:behavior w:val="content"/>
        </w:behaviors>
        <w:guid w:val="{BB1E6B68-C554-4B9C-A820-53465F71900E}"/>
      </w:docPartPr>
      <w:docPartBody>
        <w:p w:rsidR="00753718" w:rsidRDefault="00AA3290" w:rsidP="00AA3290">
          <w:pPr>
            <w:pStyle w:val="85D0697E2FDE4646B4AB3F7BA559C4E1"/>
          </w:pPr>
          <w:r w:rsidRPr="00BA3D91">
            <w:rPr>
              <w:rStyle w:val="Textedelespacerserv"/>
            </w:rPr>
            <w:t>Choisissez un élément.</w:t>
          </w:r>
        </w:p>
      </w:docPartBody>
    </w:docPart>
    <w:docPart>
      <w:docPartPr>
        <w:name w:val="E097972AE15149D791DC544F2ACB68C4"/>
        <w:category>
          <w:name w:val="Général"/>
          <w:gallery w:val="placeholder"/>
        </w:category>
        <w:types>
          <w:type w:val="bbPlcHdr"/>
        </w:types>
        <w:behaviors>
          <w:behavior w:val="content"/>
        </w:behaviors>
        <w:guid w:val="{A365AC79-954E-4571-A9FB-2C46ADE6EEBE}"/>
      </w:docPartPr>
      <w:docPartBody>
        <w:p w:rsidR="00753718" w:rsidRDefault="00AA3290" w:rsidP="00AA3290">
          <w:pPr>
            <w:pStyle w:val="E097972AE15149D791DC544F2ACB68C4"/>
          </w:pPr>
          <w:r w:rsidRPr="008748A7">
            <w:rPr>
              <w:rStyle w:val="Textedelespacerserv"/>
              <w:lang w:val="fr-FR"/>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47617"/>
    <w:multiLevelType w:val="multilevel"/>
    <w:tmpl w:val="55D07822"/>
    <w:lvl w:ilvl="0">
      <w:start w:val="1"/>
      <w:numFmt w:val="decimal"/>
      <w:pStyle w:val="A00639625DE345998AA5881F496290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7407024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D2"/>
    <w:rsid w:val="000855CB"/>
    <w:rsid w:val="00174B4F"/>
    <w:rsid w:val="00387B5A"/>
    <w:rsid w:val="006535D2"/>
    <w:rsid w:val="00753718"/>
    <w:rsid w:val="00767710"/>
    <w:rsid w:val="007C6F71"/>
    <w:rsid w:val="00833705"/>
    <w:rsid w:val="008A0551"/>
    <w:rsid w:val="009D6021"/>
    <w:rsid w:val="00AA3290"/>
    <w:rsid w:val="00B77739"/>
    <w:rsid w:val="00C26CCE"/>
    <w:rsid w:val="00CA54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A3290"/>
    <w:rPr>
      <w:color w:val="666666"/>
    </w:rPr>
  </w:style>
  <w:style w:type="paragraph" w:customStyle="1" w:styleId="A00639625DE345998AA5881F496290A1">
    <w:name w:val="A00639625DE345998AA5881F496290A1"/>
    <w:rsid w:val="00AA3290"/>
    <w:pPr>
      <w:numPr>
        <w:numId w:val="1"/>
      </w:numPr>
      <w:spacing w:after="200" w:line="276" w:lineRule="auto"/>
      <w:ind w:left="360" w:hanging="360"/>
      <w:contextualSpacing/>
    </w:pPr>
    <w:rPr>
      <w:kern w:val="0"/>
      <w:sz w:val="22"/>
      <w:szCs w:val="22"/>
      <w:lang w:val="en-US" w:eastAsia="en-US"/>
      <w14:ligatures w14:val="none"/>
    </w:rPr>
  </w:style>
  <w:style w:type="paragraph" w:customStyle="1" w:styleId="85D0697E2FDE4646B4AB3F7BA559C4E1">
    <w:name w:val="85D0697E2FDE4646B4AB3F7BA559C4E1"/>
    <w:rsid w:val="00AA3290"/>
    <w:pPr>
      <w:tabs>
        <w:tab w:val="num" w:pos="720"/>
      </w:tabs>
      <w:spacing w:after="200" w:line="276" w:lineRule="auto"/>
      <w:ind w:left="360" w:hanging="360"/>
      <w:contextualSpacing/>
    </w:pPr>
    <w:rPr>
      <w:kern w:val="0"/>
      <w:sz w:val="22"/>
      <w:szCs w:val="22"/>
      <w:lang w:val="en-US" w:eastAsia="en-US"/>
      <w14:ligatures w14:val="none"/>
    </w:rPr>
  </w:style>
  <w:style w:type="paragraph" w:customStyle="1" w:styleId="E097972AE15149D791DC544F2ACB68C4">
    <w:name w:val="E097972AE15149D791DC544F2ACB68C4"/>
    <w:rsid w:val="00AA3290"/>
    <w:pPr>
      <w:spacing w:after="200" w:line="276" w:lineRule="auto"/>
    </w:pPr>
    <w:rPr>
      <w:kern w:val="0"/>
      <w:sz w:val="22"/>
      <w:szCs w:val="22"/>
      <w:lang w:val="en-US" w:eastAsia="en-US"/>
      <w14:ligatures w14:val="none"/>
    </w:rPr>
  </w:style>
  <w:style w:type="paragraph" w:customStyle="1" w:styleId="BCB87C81D879420391EAD53051FB61581">
    <w:name w:val="BCB87C81D879420391EAD53051FB61581"/>
    <w:rsid w:val="006535D2"/>
    <w:pPr>
      <w:spacing w:after="200" w:line="276" w:lineRule="auto"/>
    </w:pPr>
    <w:rPr>
      <w:kern w:val="0"/>
      <w:sz w:val="22"/>
      <w:szCs w:val="22"/>
      <w:lang w:val="en-US" w:eastAsia="en-US"/>
      <w14:ligatures w14:val="none"/>
    </w:rPr>
  </w:style>
  <w:style w:type="paragraph" w:customStyle="1" w:styleId="9C70AA089E6A4FC187511B428132CCCB10">
    <w:name w:val="9C70AA089E6A4FC187511B428132CCCB10"/>
    <w:rsid w:val="006535D2"/>
    <w:pPr>
      <w:spacing w:after="200" w:line="276" w:lineRule="auto"/>
    </w:pPr>
    <w:rPr>
      <w:kern w:val="0"/>
      <w:sz w:val="22"/>
      <w:szCs w:val="22"/>
      <w:lang w:val="en-US" w:eastAsia="en-US"/>
      <w14:ligatures w14:val="none"/>
    </w:rPr>
  </w:style>
  <w:style w:type="paragraph" w:customStyle="1" w:styleId="63A3DA114B6E4E468DD648303AC64E939">
    <w:name w:val="63A3DA114B6E4E468DD648303AC64E939"/>
    <w:rsid w:val="006535D2"/>
    <w:pPr>
      <w:spacing w:after="200" w:line="276" w:lineRule="auto"/>
    </w:pPr>
    <w:rPr>
      <w:kern w:val="0"/>
      <w:sz w:val="22"/>
      <w:szCs w:val="22"/>
      <w:lang w:val="en-US" w:eastAsia="en-US"/>
      <w14:ligatures w14:val="none"/>
    </w:rPr>
  </w:style>
  <w:style w:type="paragraph" w:customStyle="1" w:styleId="75029BF76C9345BB86DE203AD6FDB7A79">
    <w:name w:val="75029BF76C9345BB86DE203AD6FDB7A79"/>
    <w:rsid w:val="006535D2"/>
    <w:pPr>
      <w:spacing w:after="200" w:line="276" w:lineRule="auto"/>
    </w:pPr>
    <w:rPr>
      <w:kern w:val="0"/>
      <w:sz w:val="22"/>
      <w:szCs w:val="22"/>
      <w:lang w:val="en-US" w:eastAsia="en-US"/>
      <w14:ligatures w14:val="none"/>
    </w:rPr>
  </w:style>
  <w:style w:type="paragraph" w:customStyle="1" w:styleId="EF13F6F5897348359372ACDE34AD69168">
    <w:name w:val="EF13F6F5897348359372ACDE34AD69168"/>
    <w:rsid w:val="006535D2"/>
    <w:pPr>
      <w:spacing w:after="200" w:line="276" w:lineRule="auto"/>
    </w:pPr>
    <w:rPr>
      <w:kern w:val="0"/>
      <w:sz w:val="22"/>
      <w:szCs w:val="22"/>
      <w:lang w:val="en-US" w:eastAsia="en-US"/>
      <w14:ligatures w14:val="none"/>
    </w:rPr>
  </w:style>
  <w:style w:type="paragraph" w:customStyle="1" w:styleId="FBE16768D35E4F42AF75B28F2A2CFB005">
    <w:name w:val="FBE16768D35E4F42AF75B28F2A2CFB005"/>
    <w:rsid w:val="006535D2"/>
    <w:pPr>
      <w:spacing w:after="200" w:line="276" w:lineRule="auto"/>
    </w:pPr>
    <w:rPr>
      <w:kern w:val="0"/>
      <w:sz w:val="22"/>
      <w:szCs w:val="22"/>
      <w:lang w:val="en-US" w:eastAsia="en-US"/>
      <w14:ligatures w14:val="none"/>
    </w:rPr>
  </w:style>
  <w:style w:type="paragraph" w:customStyle="1" w:styleId="3D3E8E8218124F1AA5F1CD31FB0492275">
    <w:name w:val="3D3E8E8218124F1AA5F1CD31FB0492275"/>
    <w:rsid w:val="006535D2"/>
    <w:pPr>
      <w:spacing w:after="200" w:line="276" w:lineRule="auto"/>
    </w:pPr>
    <w:rPr>
      <w:kern w:val="0"/>
      <w:sz w:val="22"/>
      <w:szCs w:val="22"/>
      <w:lang w:val="en-US" w:eastAsia="en-US"/>
      <w14:ligatures w14:val="none"/>
    </w:rPr>
  </w:style>
  <w:style w:type="paragraph" w:customStyle="1" w:styleId="19CEFFC9418B4EC6879A5724159A62EF4">
    <w:name w:val="19CEFFC9418B4EC6879A5724159A62EF4"/>
    <w:rsid w:val="006535D2"/>
    <w:pPr>
      <w:spacing w:after="200" w:line="276" w:lineRule="auto"/>
    </w:pPr>
    <w:rPr>
      <w:kern w:val="0"/>
      <w:sz w:val="22"/>
      <w:szCs w:val="22"/>
      <w:lang w:val="en-US" w:eastAsia="en-US"/>
      <w14:ligatures w14:val="none"/>
    </w:rPr>
  </w:style>
  <w:style w:type="paragraph" w:customStyle="1" w:styleId="C1AE1F78143C47FDB30CBC51858C3CC13">
    <w:name w:val="C1AE1F78143C47FDB30CBC51858C3CC13"/>
    <w:rsid w:val="006535D2"/>
    <w:pPr>
      <w:spacing w:after="200" w:line="276" w:lineRule="auto"/>
    </w:pPr>
    <w:rPr>
      <w:kern w:val="0"/>
      <w:sz w:val="22"/>
      <w:szCs w:val="22"/>
      <w:lang w:val="en-US" w:eastAsia="en-US"/>
      <w14:ligatures w14:val="none"/>
    </w:rPr>
  </w:style>
  <w:style w:type="paragraph" w:customStyle="1" w:styleId="0EFB91BF393E4802BD11651B9665E2E52">
    <w:name w:val="0EFB91BF393E4802BD11651B9665E2E52"/>
    <w:rsid w:val="006535D2"/>
    <w:pPr>
      <w:spacing w:after="200" w:line="276"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3</Pages>
  <Words>845</Words>
  <Characters>4651</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Aristide Merlin Ngono</cp:lastModifiedBy>
  <cp:revision>32</cp:revision>
  <cp:lastPrinted>2026-03-22T10:36:00Z</cp:lastPrinted>
  <dcterms:created xsi:type="dcterms:W3CDTF">2013-12-23T23:15:00Z</dcterms:created>
  <dcterms:modified xsi:type="dcterms:W3CDTF">2026-05-07T11:36:00Z</dcterms:modified>
  <cp:category/>
</cp:coreProperties>
</file>